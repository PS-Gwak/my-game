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5321" w:rsidRPr="00CD5E1C" w:rsidRDefault="00000000" w:rsidP="00CD5E1C">
      <w:pPr>
        <w:pStyle w:val="a8"/>
        <w:jc w:val="center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>[</w:t>
      </w:r>
      <w:r w:rsidRPr="00CD5E1C">
        <w:rPr>
          <w:rFonts w:ascii="Noto Sans KR" w:eastAsia="Noto Sans KR" w:hAnsi="Noto Sans KR" w:cs="맑은 고딕" w:hint="eastAsia"/>
          <w:lang w:eastAsia="ko-KR"/>
        </w:rPr>
        <w:t>게임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기획안</w:t>
      </w:r>
      <w:r w:rsidRPr="00CD5E1C">
        <w:rPr>
          <w:rFonts w:ascii="Noto Sans KR" w:eastAsia="Noto Sans KR" w:hAnsi="Noto Sans KR"/>
          <w:lang w:eastAsia="ko-KR"/>
        </w:rPr>
        <w:t xml:space="preserve">] </w:t>
      </w:r>
      <w:r w:rsidRPr="00CD5E1C">
        <w:rPr>
          <w:rFonts w:ascii="Noto Sans KR" w:eastAsia="Noto Sans KR" w:hAnsi="Noto Sans KR" w:cs="맑은 고딕" w:hint="eastAsia"/>
          <w:lang w:eastAsia="ko-KR"/>
        </w:rPr>
        <w:t>데드라인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익스프레스</w:t>
      </w:r>
      <w:r w:rsidRPr="00CD5E1C">
        <w:rPr>
          <w:rFonts w:ascii="Noto Sans KR" w:eastAsia="Noto Sans KR" w:hAnsi="Noto Sans KR"/>
          <w:lang w:eastAsia="ko-KR"/>
        </w:rPr>
        <w:t xml:space="preserve"> (Deadline Express)</w:t>
      </w:r>
    </w:p>
    <w:p w:rsidR="00B45321" w:rsidRPr="00CD5E1C" w:rsidRDefault="00000000">
      <w:pPr>
        <w:pStyle w:val="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 xml:space="preserve">1. </w:t>
      </w:r>
      <w:r w:rsidRPr="00CD5E1C">
        <w:rPr>
          <w:rFonts w:ascii="Noto Sans KR" w:eastAsia="Noto Sans KR" w:hAnsi="Noto Sans KR" w:cs="맑은 고딕" w:hint="eastAsia"/>
          <w:lang w:eastAsia="ko-KR"/>
        </w:rPr>
        <w:t>기획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배경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및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의도</w:t>
      </w:r>
    </w:p>
    <w:p w:rsidR="00B45321" w:rsidRPr="00CD5E1C" w:rsidRDefault="00000000">
      <w:pPr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 w:cs="맑은 고딕" w:hint="eastAsia"/>
          <w:b/>
          <w:lang w:eastAsia="ko-KR"/>
        </w:rPr>
        <w:t>본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프로젝트는</w:t>
      </w:r>
      <w:r w:rsidRPr="00CD5E1C">
        <w:rPr>
          <w:rFonts w:ascii="Noto Sans KR" w:eastAsia="Noto Sans KR" w:hAnsi="Noto Sans KR"/>
          <w:b/>
          <w:lang w:eastAsia="ko-KR"/>
        </w:rPr>
        <w:t xml:space="preserve"> "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왜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디펜스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게임은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항상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적이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올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때까지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기다려야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하는가</w:t>
      </w:r>
      <w:r w:rsidRPr="00CD5E1C">
        <w:rPr>
          <w:rFonts w:ascii="Noto Sans KR" w:eastAsia="Noto Sans KR" w:hAnsi="Noto Sans KR"/>
          <w:b/>
          <w:lang w:eastAsia="ko-KR"/>
        </w:rPr>
        <w:t>?"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라는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질문에서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시작되었습니다</w:t>
      </w:r>
      <w:r w:rsidRPr="00CD5E1C">
        <w:rPr>
          <w:rFonts w:ascii="Noto Sans KR" w:eastAsia="Noto Sans KR" w:hAnsi="Noto Sans KR"/>
          <w:b/>
          <w:lang w:eastAsia="ko-KR"/>
        </w:rPr>
        <w:t xml:space="preserve">.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기존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디펜스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장르의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정형화된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문법인</w:t>
      </w:r>
      <w:r w:rsidRPr="00CD5E1C">
        <w:rPr>
          <w:rFonts w:ascii="Noto Sans KR" w:eastAsia="Noto Sans KR" w:hAnsi="Noto Sans KR"/>
          <w:b/>
          <w:lang w:eastAsia="ko-KR"/>
        </w:rPr>
        <w:t xml:space="preserve"> '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웨이브</w:t>
      </w:r>
      <w:r w:rsidRPr="00CD5E1C">
        <w:rPr>
          <w:rFonts w:ascii="Noto Sans KR" w:eastAsia="Noto Sans KR" w:hAnsi="Noto Sans KR"/>
          <w:b/>
          <w:lang w:eastAsia="ko-KR"/>
        </w:rPr>
        <w:t>(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정지</w:t>
      </w:r>
      <w:r w:rsidRPr="00CD5E1C">
        <w:rPr>
          <w:rFonts w:ascii="Noto Sans KR" w:eastAsia="Noto Sans KR" w:hAnsi="Noto Sans KR"/>
          <w:b/>
          <w:lang w:eastAsia="ko-KR"/>
        </w:rPr>
        <w:t>-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방어</w:t>
      </w:r>
      <w:r w:rsidRPr="00CD5E1C">
        <w:rPr>
          <w:rFonts w:ascii="Noto Sans KR" w:eastAsia="Noto Sans KR" w:hAnsi="Noto Sans KR"/>
          <w:b/>
          <w:lang w:eastAsia="ko-KR"/>
        </w:rPr>
        <w:t>-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정비</w:t>
      </w:r>
      <w:r w:rsidRPr="00CD5E1C">
        <w:rPr>
          <w:rFonts w:ascii="Noto Sans KR" w:eastAsia="Noto Sans KR" w:hAnsi="Noto Sans KR"/>
          <w:b/>
          <w:lang w:eastAsia="ko-KR"/>
        </w:rPr>
        <w:t xml:space="preserve">)'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시스템을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과감히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제거하고</w:t>
      </w:r>
      <w:r w:rsidRPr="00CD5E1C">
        <w:rPr>
          <w:rFonts w:ascii="Noto Sans KR" w:eastAsia="Noto Sans KR" w:hAnsi="Noto Sans KR"/>
          <w:b/>
          <w:lang w:eastAsia="ko-KR"/>
        </w:rPr>
        <w:t>, '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연속적인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흐름</w:t>
      </w:r>
      <w:r w:rsidRPr="00CD5E1C">
        <w:rPr>
          <w:rFonts w:ascii="Noto Sans KR" w:eastAsia="Noto Sans KR" w:hAnsi="Noto Sans KR"/>
          <w:b/>
          <w:lang w:eastAsia="ko-KR"/>
        </w:rPr>
        <w:t>'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을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핵심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축으로</w:t>
      </w:r>
      <w:r w:rsidRPr="00CD5E1C">
        <w:rPr>
          <w:rFonts w:ascii="Noto Sans KR" w:eastAsia="Noto Sans KR" w:hAnsi="Noto Sans KR"/>
          <w:b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b/>
          <w:lang w:eastAsia="ko-KR"/>
        </w:rPr>
        <w:t>삼습니다</w:t>
      </w:r>
      <w:r w:rsidRPr="00CD5E1C">
        <w:rPr>
          <w:rFonts w:ascii="Noto Sans KR" w:eastAsia="Noto Sans KR" w:hAnsi="Noto Sans KR"/>
          <w:b/>
          <w:lang w:eastAsia="ko-KR"/>
        </w:rPr>
        <w:t>.</w:t>
      </w:r>
    </w:p>
    <w:p w:rsidR="00B45321" w:rsidRPr="00CD5E1C" w:rsidRDefault="00000000">
      <w:pPr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웨이브가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없는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이유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적군이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무리지어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오기를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기다리는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것이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아니라</w:t>
      </w:r>
      <w:r w:rsidRPr="00CD5E1C">
        <w:rPr>
          <w:rFonts w:ascii="Noto Sans KR" w:eastAsia="Noto Sans KR" w:hAnsi="Noto Sans KR"/>
          <w:lang w:eastAsia="ko-KR"/>
        </w:rPr>
        <w:t xml:space="preserve">, </w:t>
      </w:r>
      <w:r w:rsidRPr="00CD5E1C">
        <w:rPr>
          <w:rFonts w:ascii="Noto Sans KR" w:eastAsia="Noto Sans KR" w:hAnsi="Noto Sans KR" w:cs="맑은 고딕" w:hint="eastAsia"/>
          <w:lang w:eastAsia="ko-KR"/>
        </w:rPr>
        <w:t>플레이어가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적진을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향해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달려가는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구조를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만들기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위함입니다</w:t>
      </w:r>
      <w:r w:rsidRPr="00CD5E1C">
        <w:rPr>
          <w:rFonts w:ascii="Noto Sans KR" w:eastAsia="Noto Sans KR" w:hAnsi="Noto Sans KR"/>
          <w:lang w:eastAsia="ko-KR"/>
        </w:rPr>
        <w:t>.</w:t>
      </w:r>
      <w:r w:rsidRPr="00CD5E1C">
        <w:rPr>
          <w:rFonts w:ascii="Noto Sans KR" w:eastAsia="Noto Sans KR" w:hAnsi="Noto Sans KR"/>
          <w:lang w:eastAsia="ko-KR"/>
        </w:rPr>
        <w:br/>
      </w: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기획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의도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플레이어에게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주도권을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부여합니다</w:t>
      </w:r>
      <w:r w:rsidRPr="00CD5E1C">
        <w:rPr>
          <w:rFonts w:ascii="Noto Sans KR" w:eastAsia="Noto Sans KR" w:hAnsi="Noto Sans KR"/>
          <w:lang w:eastAsia="ko-KR"/>
        </w:rPr>
        <w:t xml:space="preserve">. </w:t>
      </w:r>
      <w:r w:rsidRPr="00CD5E1C">
        <w:rPr>
          <w:rFonts w:ascii="Noto Sans KR" w:eastAsia="Noto Sans KR" w:hAnsi="Noto Sans KR" w:cs="맑은 고딕" w:hint="eastAsia"/>
          <w:lang w:eastAsia="ko-KR"/>
        </w:rPr>
        <w:t>게임이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정해준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타이밍에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싸우는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것이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아니라</w:t>
      </w:r>
      <w:r w:rsidRPr="00CD5E1C">
        <w:rPr>
          <w:rFonts w:ascii="Noto Sans KR" w:eastAsia="Noto Sans KR" w:hAnsi="Noto Sans KR"/>
          <w:lang w:eastAsia="ko-KR"/>
        </w:rPr>
        <w:t xml:space="preserve">, </w:t>
      </w:r>
      <w:r w:rsidRPr="00CD5E1C">
        <w:rPr>
          <w:rFonts w:ascii="Noto Sans KR" w:eastAsia="Noto Sans KR" w:hAnsi="Noto Sans KR" w:cs="맑은 고딕" w:hint="eastAsia"/>
          <w:lang w:eastAsia="ko-KR"/>
        </w:rPr>
        <w:t>플레이어가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기차의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속도를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조절함으로써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스스로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교전의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밀도와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난이도를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결정하게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만드는</w:t>
      </w:r>
      <w:r w:rsidRPr="00CD5E1C">
        <w:rPr>
          <w:rFonts w:ascii="Noto Sans KR" w:eastAsia="Noto Sans KR" w:hAnsi="Noto Sans KR"/>
          <w:lang w:eastAsia="ko-KR"/>
        </w:rPr>
        <w:t xml:space="preserve"> '</w:t>
      </w:r>
      <w:r w:rsidRPr="00CD5E1C">
        <w:rPr>
          <w:rFonts w:ascii="Noto Sans KR" w:eastAsia="Noto Sans KR" w:hAnsi="Noto Sans KR" w:cs="맑은 고딕" w:hint="eastAsia"/>
          <w:lang w:eastAsia="ko-KR"/>
        </w:rPr>
        <w:t>자율적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템포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디펜스</w:t>
      </w:r>
      <w:r w:rsidRPr="00CD5E1C">
        <w:rPr>
          <w:rFonts w:ascii="Noto Sans KR" w:eastAsia="Noto Sans KR" w:hAnsi="Noto Sans KR"/>
          <w:lang w:eastAsia="ko-KR"/>
        </w:rPr>
        <w:t>'</w:t>
      </w:r>
      <w:r w:rsidRPr="00CD5E1C">
        <w:rPr>
          <w:rFonts w:ascii="Noto Sans KR" w:eastAsia="Noto Sans KR" w:hAnsi="Noto Sans KR" w:cs="맑은 고딕" w:hint="eastAsia"/>
          <w:lang w:eastAsia="ko-KR"/>
        </w:rPr>
        <w:t>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지향합니다</w:t>
      </w:r>
      <w:r w:rsidRPr="00CD5E1C">
        <w:rPr>
          <w:rFonts w:ascii="Noto Sans KR" w:eastAsia="Noto Sans KR" w:hAnsi="Noto Sans KR"/>
          <w:lang w:eastAsia="ko-KR"/>
        </w:rPr>
        <w:t>.</w:t>
      </w:r>
      <w:r w:rsidRPr="00CD5E1C">
        <w:rPr>
          <w:rFonts w:ascii="Noto Sans KR" w:eastAsia="Noto Sans KR" w:hAnsi="Noto Sans KR"/>
          <w:lang w:eastAsia="ko-KR"/>
        </w:rPr>
        <w:br/>
      </w: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핵심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가치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멈추지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않는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질주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속에서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발생하는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긴박함</w:t>
      </w:r>
      <w:r w:rsidRPr="00CD5E1C">
        <w:rPr>
          <w:rFonts w:ascii="Noto Sans KR" w:eastAsia="Noto Sans KR" w:hAnsi="Noto Sans KR"/>
          <w:lang w:eastAsia="ko-KR"/>
        </w:rPr>
        <w:t xml:space="preserve">, </w:t>
      </w:r>
      <w:r w:rsidRPr="00CD5E1C">
        <w:rPr>
          <w:rFonts w:ascii="Noto Sans KR" w:eastAsia="Noto Sans KR" w:hAnsi="Noto Sans KR" w:cs="맑은 고딕" w:hint="eastAsia"/>
          <w:lang w:eastAsia="ko-KR"/>
        </w:rPr>
        <w:t>그리고</w:t>
      </w:r>
      <w:r w:rsidRPr="00CD5E1C">
        <w:rPr>
          <w:rFonts w:ascii="Noto Sans KR" w:eastAsia="Noto Sans KR" w:hAnsi="Noto Sans KR"/>
          <w:lang w:eastAsia="ko-KR"/>
        </w:rPr>
        <w:t xml:space="preserve"> '</w:t>
      </w:r>
      <w:r w:rsidRPr="00CD5E1C">
        <w:rPr>
          <w:rFonts w:ascii="Noto Sans KR" w:eastAsia="Noto Sans KR" w:hAnsi="Noto Sans KR" w:cs="맑은 고딕" w:hint="eastAsia"/>
          <w:lang w:eastAsia="ko-KR"/>
        </w:rPr>
        <w:t>시간</w:t>
      </w:r>
      <w:r w:rsidRPr="00CD5E1C">
        <w:rPr>
          <w:rFonts w:ascii="Noto Sans KR" w:eastAsia="Noto Sans KR" w:hAnsi="Noto Sans KR"/>
          <w:lang w:eastAsia="ko-KR"/>
        </w:rPr>
        <w:t>'</w:t>
      </w:r>
      <w:r w:rsidRPr="00CD5E1C">
        <w:rPr>
          <w:rFonts w:ascii="Noto Sans KR" w:eastAsia="Noto Sans KR" w:hAnsi="Noto Sans KR" w:cs="맑은 고딕" w:hint="eastAsia"/>
          <w:lang w:eastAsia="ko-KR"/>
        </w:rPr>
        <w:t>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아닌</w:t>
      </w:r>
      <w:r w:rsidRPr="00CD5E1C">
        <w:rPr>
          <w:rFonts w:ascii="Noto Sans KR" w:eastAsia="Noto Sans KR" w:hAnsi="Noto Sans KR"/>
          <w:lang w:eastAsia="ko-KR"/>
        </w:rPr>
        <w:t xml:space="preserve"> '</w:t>
      </w:r>
      <w:r w:rsidRPr="00CD5E1C">
        <w:rPr>
          <w:rFonts w:ascii="Noto Sans KR" w:eastAsia="Noto Sans KR" w:hAnsi="Noto Sans KR" w:cs="맑은 고딕" w:hint="eastAsia"/>
          <w:lang w:eastAsia="ko-KR"/>
        </w:rPr>
        <w:t>거리</w:t>
      </w:r>
      <w:r w:rsidRPr="00CD5E1C">
        <w:rPr>
          <w:rFonts w:ascii="Noto Sans KR" w:eastAsia="Noto Sans KR" w:hAnsi="Noto Sans KR"/>
          <w:lang w:eastAsia="ko-KR"/>
        </w:rPr>
        <w:t>'</w:t>
      </w:r>
      <w:r w:rsidRPr="00CD5E1C">
        <w:rPr>
          <w:rFonts w:ascii="Noto Sans KR" w:eastAsia="Noto Sans KR" w:hAnsi="Noto Sans KR" w:cs="맑은 고딕" w:hint="eastAsia"/>
          <w:lang w:eastAsia="ko-KR"/>
        </w:rPr>
        <w:t>에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따라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변화하는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유기적인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전장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환경을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제공합니다</w:t>
      </w:r>
      <w:r w:rsidRPr="00CD5E1C">
        <w:rPr>
          <w:rFonts w:ascii="Noto Sans KR" w:eastAsia="Noto Sans KR" w:hAnsi="Noto Sans KR"/>
          <w:lang w:eastAsia="ko-KR"/>
        </w:rPr>
        <w:t>.</w:t>
      </w:r>
    </w:p>
    <w:p w:rsidR="00B45321" w:rsidRPr="00CD5E1C" w:rsidRDefault="00000000">
      <w:pPr>
        <w:pStyle w:val="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 xml:space="preserve">2. </w:t>
      </w:r>
      <w:r w:rsidRPr="00CD5E1C">
        <w:rPr>
          <w:rFonts w:ascii="Noto Sans KR" w:eastAsia="Noto Sans KR" w:hAnsi="Noto Sans KR" w:cs="맑은 고딕" w:hint="eastAsia"/>
          <w:lang w:eastAsia="ko-KR"/>
        </w:rPr>
        <w:t>개요</w:t>
      </w:r>
    </w:p>
    <w:p w:rsidR="00B45321" w:rsidRPr="00CD5E1C" w:rsidRDefault="00000000">
      <w:pPr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장르</w:t>
      </w:r>
      <w:r w:rsidRPr="00CD5E1C">
        <w:rPr>
          <w:rFonts w:ascii="Noto Sans KR" w:eastAsia="Noto Sans KR" w:hAnsi="Noto Sans KR"/>
          <w:lang w:eastAsia="ko-KR"/>
        </w:rPr>
        <w:t xml:space="preserve">: 2D </w:t>
      </w:r>
      <w:r w:rsidRPr="00CD5E1C">
        <w:rPr>
          <w:rFonts w:ascii="Noto Sans KR" w:eastAsia="Noto Sans KR" w:hAnsi="Noto Sans KR" w:cs="맑은 고딕" w:hint="eastAsia"/>
          <w:lang w:eastAsia="ko-KR"/>
        </w:rPr>
        <w:t>사이드뷰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이동형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디펜스</w:t>
      </w:r>
      <w:r w:rsidRPr="00CD5E1C">
        <w:rPr>
          <w:rFonts w:ascii="Noto Sans KR" w:eastAsia="Noto Sans KR" w:hAnsi="Noto Sans KR"/>
          <w:lang w:eastAsia="ko-KR"/>
        </w:rPr>
        <w:br/>
      </w: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플랫폼</w:t>
      </w:r>
      <w:r w:rsidRPr="00CD5E1C">
        <w:rPr>
          <w:rFonts w:ascii="Noto Sans KR" w:eastAsia="Noto Sans KR" w:hAnsi="Noto Sans KR"/>
          <w:lang w:eastAsia="ko-KR"/>
        </w:rPr>
        <w:t>: PC / Console</w:t>
      </w:r>
      <w:r w:rsidRPr="00CD5E1C">
        <w:rPr>
          <w:rFonts w:ascii="Noto Sans KR" w:eastAsia="Noto Sans KR" w:hAnsi="Noto Sans KR"/>
          <w:lang w:eastAsia="ko-KR"/>
        </w:rPr>
        <w:br/>
      </w: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핵심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컨셉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목적지에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도달할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때까지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실시간으로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변화하는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환경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밀도에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대응하며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엔진과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화력을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관리하는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요새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운영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시뮬레이션</w:t>
      </w:r>
      <w:r w:rsidRPr="00CD5E1C">
        <w:rPr>
          <w:rFonts w:ascii="Noto Sans KR" w:eastAsia="Noto Sans KR" w:hAnsi="Noto Sans KR"/>
          <w:lang w:eastAsia="ko-KR"/>
        </w:rPr>
        <w:t>.</w:t>
      </w:r>
    </w:p>
    <w:p w:rsidR="00B45321" w:rsidRPr="00CD5E1C" w:rsidRDefault="00000000">
      <w:pPr>
        <w:pStyle w:val="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lastRenderedPageBreak/>
        <w:t xml:space="preserve">3. </w:t>
      </w:r>
      <w:r w:rsidRPr="00CD5E1C">
        <w:rPr>
          <w:rFonts w:ascii="Noto Sans KR" w:eastAsia="Noto Sans KR" w:hAnsi="Noto Sans KR" w:cs="맑은 고딕" w:hint="eastAsia"/>
          <w:lang w:eastAsia="ko-KR"/>
        </w:rPr>
        <w:t>핵심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게임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시스템</w:t>
      </w:r>
    </w:p>
    <w:p w:rsidR="00B45321" w:rsidRPr="00CD5E1C" w:rsidRDefault="00000000">
      <w:pPr>
        <w:pStyle w:val="2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 xml:space="preserve">3.1 </w:t>
      </w:r>
      <w:r w:rsidRPr="00CD5E1C">
        <w:rPr>
          <w:rFonts w:ascii="Noto Sans KR" w:eastAsia="Noto Sans KR" w:hAnsi="Noto Sans KR" w:cs="맑은 고딕" w:hint="eastAsia"/>
          <w:lang w:eastAsia="ko-KR"/>
        </w:rPr>
        <w:t>환경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밀도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기반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난이도</w:t>
      </w:r>
    </w:p>
    <w:p w:rsidR="00B45321" w:rsidRPr="00CD5E1C" w:rsidRDefault="00000000">
      <w:pPr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 w:cs="맑은 고딕" w:hint="eastAsia"/>
          <w:lang w:eastAsia="ko-KR"/>
        </w:rPr>
        <w:t>전형적인</w:t>
      </w:r>
      <w:r w:rsidRPr="00CD5E1C">
        <w:rPr>
          <w:rFonts w:ascii="Noto Sans KR" w:eastAsia="Noto Sans KR" w:hAnsi="Noto Sans KR"/>
          <w:lang w:eastAsia="ko-KR"/>
        </w:rPr>
        <w:t xml:space="preserve"> '1</w:t>
      </w:r>
      <w:r w:rsidRPr="00CD5E1C">
        <w:rPr>
          <w:rFonts w:ascii="Noto Sans KR" w:eastAsia="Noto Sans KR" w:hAnsi="Noto Sans KR" w:cs="맑은 고딕" w:hint="eastAsia"/>
          <w:lang w:eastAsia="ko-KR"/>
        </w:rPr>
        <w:t>웨이브</w:t>
      </w:r>
      <w:r w:rsidRPr="00CD5E1C">
        <w:rPr>
          <w:rFonts w:ascii="Noto Sans KR" w:eastAsia="Noto Sans KR" w:hAnsi="Noto Sans KR"/>
          <w:lang w:eastAsia="ko-KR"/>
        </w:rPr>
        <w:t>, 2</w:t>
      </w:r>
      <w:r w:rsidRPr="00CD5E1C">
        <w:rPr>
          <w:rFonts w:ascii="Noto Sans KR" w:eastAsia="Noto Sans KR" w:hAnsi="Noto Sans KR" w:cs="맑은 고딕" w:hint="eastAsia"/>
          <w:lang w:eastAsia="ko-KR"/>
        </w:rPr>
        <w:t>웨이브</w:t>
      </w:r>
      <w:r w:rsidRPr="00CD5E1C">
        <w:rPr>
          <w:rFonts w:ascii="Noto Sans KR" w:eastAsia="Noto Sans KR" w:hAnsi="Noto Sans KR"/>
          <w:lang w:eastAsia="ko-KR"/>
        </w:rPr>
        <w:t>'</w:t>
      </w:r>
      <w:r w:rsidRPr="00CD5E1C">
        <w:rPr>
          <w:rFonts w:ascii="Noto Sans KR" w:eastAsia="Noto Sans KR" w:hAnsi="Noto Sans KR" w:cs="맑은 고딕" w:hint="eastAsia"/>
          <w:lang w:eastAsia="ko-KR"/>
        </w:rPr>
        <w:t>라는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표기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대신</w:t>
      </w:r>
      <w:r w:rsidRPr="00CD5E1C">
        <w:rPr>
          <w:rFonts w:ascii="Noto Sans KR" w:eastAsia="Noto Sans KR" w:hAnsi="Noto Sans KR"/>
          <w:lang w:eastAsia="ko-KR"/>
        </w:rPr>
        <w:t xml:space="preserve">, </w:t>
      </w:r>
      <w:r w:rsidRPr="00CD5E1C">
        <w:rPr>
          <w:rFonts w:ascii="Noto Sans KR" w:eastAsia="Noto Sans KR" w:hAnsi="Noto Sans KR" w:cs="맑은 고딕" w:hint="eastAsia"/>
          <w:lang w:eastAsia="ko-KR"/>
        </w:rPr>
        <w:t>기차의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현재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위치와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이동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경로가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적의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출현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빈도를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결정합니다</w:t>
      </w:r>
      <w:r w:rsidRPr="00CD5E1C">
        <w:rPr>
          <w:rFonts w:ascii="Noto Sans KR" w:eastAsia="Noto Sans KR" w:hAnsi="Noto Sans KR"/>
          <w:lang w:eastAsia="ko-KR"/>
        </w:rPr>
        <w:t>.</w:t>
      </w:r>
      <w:r w:rsidRPr="00CD5E1C">
        <w:rPr>
          <w:rFonts w:ascii="Noto Sans KR" w:eastAsia="Noto Sans KR" w:hAnsi="Noto Sans KR"/>
          <w:lang w:eastAsia="ko-KR"/>
        </w:rPr>
        <w:br/>
      </w: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섹터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시스템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맵은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다양한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밀도의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구역</w:t>
      </w:r>
      <w:r w:rsidRPr="00CD5E1C">
        <w:rPr>
          <w:rFonts w:ascii="Noto Sans KR" w:eastAsia="Noto Sans KR" w:hAnsi="Noto Sans KR"/>
          <w:lang w:eastAsia="ko-KR"/>
        </w:rPr>
        <w:t>(</w:t>
      </w:r>
      <w:r w:rsidRPr="00CD5E1C">
        <w:rPr>
          <w:rFonts w:ascii="Noto Sans KR" w:eastAsia="Noto Sans KR" w:hAnsi="Noto Sans KR" w:cs="맑은 고딕" w:hint="eastAsia"/>
          <w:lang w:eastAsia="ko-KR"/>
        </w:rPr>
        <w:t>약탈자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순찰로</w:t>
      </w:r>
      <w:r w:rsidRPr="00CD5E1C">
        <w:rPr>
          <w:rFonts w:ascii="Noto Sans KR" w:eastAsia="Noto Sans KR" w:hAnsi="Noto Sans KR"/>
          <w:lang w:eastAsia="ko-KR"/>
        </w:rPr>
        <w:t xml:space="preserve">, </w:t>
      </w:r>
      <w:r w:rsidRPr="00CD5E1C">
        <w:rPr>
          <w:rFonts w:ascii="Noto Sans KR" w:eastAsia="Noto Sans KR" w:hAnsi="Noto Sans KR" w:cs="맑은 고딕" w:hint="eastAsia"/>
          <w:lang w:eastAsia="ko-KR"/>
        </w:rPr>
        <w:t>괴수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번식지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등</w:t>
      </w:r>
      <w:r w:rsidRPr="00CD5E1C">
        <w:rPr>
          <w:rFonts w:ascii="Noto Sans KR" w:eastAsia="Noto Sans KR" w:hAnsi="Noto Sans KR"/>
          <w:lang w:eastAsia="ko-KR"/>
        </w:rPr>
        <w:t>)</w:t>
      </w:r>
      <w:r w:rsidRPr="00CD5E1C">
        <w:rPr>
          <w:rFonts w:ascii="Noto Sans KR" w:eastAsia="Noto Sans KR" w:hAnsi="Noto Sans KR" w:cs="맑은 고딕" w:hint="eastAsia"/>
          <w:lang w:eastAsia="ko-KR"/>
        </w:rPr>
        <w:t>으로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나뉩니다</w:t>
      </w:r>
      <w:r w:rsidRPr="00CD5E1C">
        <w:rPr>
          <w:rFonts w:ascii="Noto Sans KR" w:eastAsia="Noto Sans KR" w:hAnsi="Noto Sans KR"/>
          <w:lang w:eastAsia="ko-KR"/>
        </w:rPr>
        <w:t>.</w:t>
      </w:r>
      <w:r w:rsidRPr="00CD5E1C">
        <w:rPr>
          <w:rFonts w:ascii="Noto Sans KR" w:eastAsia="Noto Sans KR" w:hAnsi="Noto Sans KR"/>
          <w:lang w:eastAsia="ko-KR"/>
        </w:rPr>
        <w:br/>
      </w: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구역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진입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적의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밀도가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서서히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높아지며</w:t>
      </w:r>
      <w:r w:rsidRPr="00CD5E1C">
        <w:rPr>
          <w:rFonts w:ascii="Noto Sans KR" w:eastAsia="Noto Sans KR" w:hAnsi="Noto Sans KR"/>
          <w:lang w:eastAsia="ko-KR"/>
        </w:rPr>
        <w:t xml:space="preserve">, </w:t>
      </w:r>
      <w:r w:rsidRPr="00CD5E1C">
        <w:rPr>
          <w:rFonts w:ascii="Noto Sans KR" w:eastAsia="Noto Sans KR" w:hAnsi="Noto Sans KR" w:cs="맑은 고딕" w:hint="eastAsia"/>
          <w:lang w:eastAsia="ko-KR"/>
        </w:rPr>
        <w:t>구간을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벗어나면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정비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구간으로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자연스럽게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전환됩니다</w:t>
      </w:r>
      <w:r w:rsidRPr="00CD5E1C">
        <w:rPr>
          <w:rFonts w:ascii="Noto Sans KR" w:eastAsia="Noto Sans KR" w:hAnsi="Noto Sans KR"/>
          <w:lang w:eastAsia="ko-KR"/>
        </w:rPr>
        <w:t>.</w:t>
      </w:r>
    </w:p>
    <w:p w:rsidR="00B45321" w:rsidRPr="00CD5E1C" w:rsidRDefault="00000000">
      <w:pPr>
        <w:pStyle w:val="2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 xml:space="preserve">3.2 </w:t>
      </w:r>
      <w:r w:rsidRPr="00CD5E1C">
        <w:rPr>
          <w:rFonts w:ascii="Noto Sans KR" w:eastAsia="Noto Sans KR" w:hAnsi="Noto Sans KR" w:cs="맑은 고딕" w:hint="eastAsia"/>
          <w:lang w:eastAsia="ko-KR"/>
        </w:rPr>
        <w:t>속도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제어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유저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주도형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난이도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조절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5321" w:rsidRPr="00CD5E1C">
        <w:tc>
          <w:tcPr>
            <w:tcW w:w="2880" w:type="dxa"/>
          </w:tcPr>
          <w:p w:rsidR="00B45321" w:rsidRPr="00CD5E1C" w:rsidRDefault="00000000">
            <w:pPr>
              <w:rPr>
                <w:rFonts w:ascii="Noto Sans KR" w:eastAsia="Noto Sans KR" w:hAnsi="Noto Sans KR"/>
              </w:rPr>
            </w:pPr>
            <w:r w:rsidRPr="00CD5E1C">
              <w:rPr>
                <w:rFonts w:ascii="Noto Sans KR" w:eastAsia="Noto Sans KR" w:hAnsi="Noto Sans KR" w:cs="맑은 고딕" w:hint="eastAsia"/>
              </w:rPr>
              <w:t>상태</w:t>
            </w:r>
          </w:p>
        </w:tc>
        <w:tc>
          <w:tcPr>
            <w:tcW w:w="2880" w:type="dxa"/>
          </w:tcPr>
          <w:p w:rsidR="00B45321" w:rsidRPr="00CD5E1C" w:rsidRDefault="00000000">
            <w:pPr>
              <w:rPr>
                <w:rFonts w:ascii="Noto Sans KR" w:eastAsia="Noto Sans KR" w:hAnsi="Noto Sans KR"/>
              </w:rPr>
            </w:pPr>
            <w:r w:rsidRPr="00CD5E1C">
              <w:rPr>
                <w:rFonts w:ascii="Noto Sans KR" w:eastAsia="Noto Sans KR" w:hAnsi="Noto Sans KR" w:cs="맑은 고딕" w:hint="eastAsia"/>
              </w:rPr>
              <w:t>전략적</w:t>
            </w:r>
            <w:r w:rsidRPr="00CD5E1C">
              <w:rPr>
                <w:rFonts w:ascii="Noto Sans KR" w:eastAsia="Noto Sans KR" w:hAnsi="Noto Sans 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</w:rPr>
              <w:t>의도</w:t>
            </w:r>
          </w:p>
        </w:tc>
        <w:tc>
          <w:tcPr>
            <w:tcW w:w="2880" w:type="dxa"/>
          </w:tcPr>
          <w:p w:rsidR="00B45321" w:rsidRPr="00CD5E1C" w:rsidRDefault="00000000">
            <w:pPr>
              <w:rPr>
                <w:rFonts w:ascii="Noto Sans KR" w:eastAsia="Noto Sans KR" w:hAnsi="Noto Sans KR"/>
              </w:rPr>
            </w:pPr>
            <w:r w:rsidRPr="00CD5E1C">
              <w:rPr>
                <w:rFonts w:ascii="Noto Sans KR" w:eastAsia="Noto Sans KR" w:hAnsi="Noto Sans KR" w:cs="맑은 고딕" w:hint="eastAsia"/>
              </w:rPr>
              <w:t>리스크</w:t>
            </w:r>
          </w:p>
        </w:tc>
      </w:tr>
      <w:tr w:rsidR="00B45321" w:rsidRPr="00CD5E1C">
        <w:tc>
          <w:tcPr>
            <w:tcW w:w="2880" w:type="dxa"/>
          </w:tcPr>
          <w:p w:rsidR="00B45321" w:rsidRPr="00CD5E1C" w:rsidRDefault="00000000">
            <w:pPr>
              <w:rPr>
                <w:rFonts w:ascii="Noto Sans KR" w:eastAsia="Noto Sans KR" w:hAnsi="Noto Sans KR"/>
              </w:rPr>
            </w:pPr>
            <w:r w:rsidRPr="00CD5E1C">
              <w:rPr>
                <w:rFonts w:ascii="Noto Sans KR" w:eastAsia="Noto Sans KR" w:hAnsi="Noto Sans KR" w:cs="맑은 고딕" w:hint="eastAsia"/>
              </w:rPr>
              <w:t>고속</w:t>
            </w:r>
          </w:p>
        </w:tc>
        <w:tc>
          <w:tcPr>
            <w:tcW w:w="2880" w:type="dxa"/>
          </w:tcPr>
          <w:p w:rsidR="00B45321" w:rsidRPr="00CD5E1C" w:rsidRDefault="00000000">
            <w:pPr>
              <w:rPr>
                <w:rFonts w:ascii="Noto Sans KR" w:eastAsia="Noto Sans KR" w:hAnsi="Noto Sans KR"/>
              </w:rPr>
            </w:pPr>
            <w:r w:rsidRPr="00CD5E1C">
              <w:rPr>
                <w:rFonts w:ascii="Noto Sans KR" w:eastAsia="Noto Sans KR" w:hAnsi="Noto Sans KR" w:cs="맑은 고딕" w:hint="eastAsia"/>
              </w:rPr>
              <w:t>위험</w:t>
            </w:r>
            <w:r w:rsidRPr="00CD5E1C">
              <w:rPr>
                <w:rFonts w:ascii="Noto Sans KR" w:eastAsia="Noto Sans KR" w:hAnsi="Noto Sans 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</w:rPr>
              <w:t>구간</w:t>
            </w:r>
            <w:r w:rsidRPr="00CD5E1C">
              <w:rPr>
                <w:rFonts w:ascii="Noto Sans KR" w:eastAsia="Noto Sans KR" w:hAnsi="Noto Sans 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</w:rPr>
              <w:t>빠른</w:t>
            </w:r>
            <w:r w:rsidRPr="00CD5E1C">
              <w:rPr>
                <w:rFonts w:ascii="Noto Sans KR" w:eastAsia="Noto Sans KR" w:hAnsi="Noto Sans 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</w:rPr>
              <w:t>돌파</w:t>
            </w:r>
          </w:p>
        </w:tc>
        <w:tc>
          <w:tcPr>
            <w:tcW w:w="2880" w:type="dxa"/>
          </w:tcPr>
          <w:p w:rsidR="00B45321" w:rsidRPr="00CD5E1C" w:rsidRDefault="00000000">
            <w:pPr>
              <w:rPr>
                <w:rFonts w:ascii="Noto Sans KR" w:eastAsia="Noto Sans KR" w:hAnsi="Noto Sans KR"/>
                <w:lang w:eastAsia="ko-KR"/>
              </w:rPr>
            </w:pP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엔진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과열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,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자원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채집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불가</w:t>
            </w:r>
          </w:p>
        </w:tc>
      </w:tr>
      <w:tr w:rsidR="00B45321" w:rsidRPr="00CD5E1C">
        <w:tc>
          <w:tcPr>
            <w:tcW w:w="2880" w:type="dxa"/>
          </w:tcPr>
          <w:p w:rsidR="00B45321" w:rsidRPr="00CD5E1C" w:rsidRDefault="00000000">
            <w:pPr>
              <w:rPr>
                <w:rFonts w:ascii="Noto Sans KR" w:eastAsia="Noto Sans KR" w:hAnsi="Noto Sans KR"/>
              </w:rPr>
            </w:pPr>
            <w:r w:rsidRPr="00CD5E1C">
              <w:rPr>
                <w:rFonts w:ascii="Noto Sans KR" w:eastAsia="Noto Sans KR" w:hAnsi="Noto Sans KR" w:cs="맑은 고딕" w:hint="eastAsia"/>
              </w:rPr>
              <w:t>저속</w:t>
            </w:r>
          </w:p>
        </w:tc>
        <w:tc>
          <w:tcPr>
            <w:tcW w:w="2880" w:type="dxa"/>
          </w:tcPr>
          <w:p w:rsidR="00B45321" w:rsidRPr="00CD5E1C" w:rsidRDefault="00000000">
            <w:pPr>
              <w:rPr>
                <w:rFonts w:ascii="Noto Sans KR" w:eastAsia="Noto Sans KR" w:hAnsi="Noto Sans KR"/>
                <w:lang w:eastAsia="ko-KR"/>
              </w:rPr>
            </w:pP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자원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최대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흡입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,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냉각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시간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확보</w:t>
            </w:r>
          </w:p>
        </w:tc>
        <w:tc>
          <w:tcPr>
            <w:tcW w:w="2880" w:type="dxa"/>
          </w:tcPr>
          <w:p w:rsidR="00B45321" w:rsidRPr="00CD5E1C" w:rsidRDefault="00000000">
            <w:pPr>
              <w:rPr>
                <w:rFonts w:ascii="Noto Sans KR" w:eastAsia="Noto Sans KR" w:hAnsi="Noto Sans KR"/>
                <w:lang w:eastAsia="ko-KR"/>
              </w:rPr>
            </w:pP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적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포위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및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집중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포화</w:t>
            </w:r>
            <w:r w:rsidRPr="00CD5E1C">
              <w:rPr>
                <w:rFonts w:ascii="Noto Sans KR" w:eastAsia="Noto Sans KR" w:hAnsi="Noto Sans KR"/>
                <w:lang w:eastAsia="ko-KR"/>
              </w:rPr>
              <w:t xml:space="preserve"> </w:t>
            </w:r>
            <w:r w:rsidRPr="00CD5E1C">
              <w:rPr>
                <w:rFonts w:ascii="Noto Sans KR" w:eastAsia="Noto Sans KR" w:hAnsi="Noto Sans KR" w:cs="맑은 고딕" w:hint="eastAsia"/>
                <w:lang w:eastAsia="ko-KR"/>
              </w:rPr>
              <w:t>노출</w:t>
            </w:r>
          </w:p>
        </w:tc>
      </w:tr>
    </w:tbl>
    <w:p w:rsidR="00B45321" w:rsidRPr="00CD5E1C" w:rsidRDefault="00000000">
      <w:pPr>
        <w:pStyle w:val="2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 xml:space="preserve">3.3 </w:t>
      </w:r>
      <w:r w:rsidRPr="00CD5E1C">
        <w:rPr>
          <w:rFonts w:ascii="Noto Sans KR" w:eastAsia="Noto Sans KR" w:hAnsi="Noto Sans KR" w:cs="맑은 고딕" w:hint="eastAsia"/>
          <w:lang w:eastAsia="ko-KR"/>
        </w:rPr>
        <w:t>모듈형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구성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및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자동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채집</w:t>
      </w:r>
    </w:p>
    <w:p w:rsidR="00B45321" w:rsidRPr="00CD5E1C" w:rsidRDefault="00000000">
      <w:pPr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기관차</w:t>
      </w:r>
      <w:r w:rsidRPr="00CD5E1C">
        <w:rPr>
          <w:rFonts w:ascii="Noto Sans KR" w:eastAsia="Noto Sans KR" w:hAnsi="Noto Sans KR"/>
          <w:lang w:eastAsia="ko-KR"/>
        </w:rPr>
        <w:t>(</w:t>
      </w:r>
      <w:r w:rsidRPr="00CD5E1C">
        <w:rPr>
          <w:rFonts w:ascii="Noto Sans KR" w:eastAsia="Noto Sans KR" w:hAnsi="Noto Sans KR" w:cs="맑은 고딕" w:hint="eastAsia"/>
          <w:lang w:eastAsia="ko-KR"/>
        </w:rPr>
        <w:t>고정</w:t>
      </w:r>
      <w:r w:rsidRPr="00CD5E1C">
        <w:rPr>
          <w:rFonts w:ascii="Noto Sans KR" w:eastAsia="Noto Sans KR" w:hAnsi="Noto Sans KR"/>
          <w:lang w:eastAsia="ko-KR"/>
        </w:rPr>
        <w:t xml:space="preserve">): </w:t>
      </w:r>
      <w:r w:rsidRPr="00CD5E1C">
        <w:rPr>
          <w:rFonts w:ascii="Noto Sans KR" w:eastAsia="Noto Sans KR" w:hAnsi="Noto Sans KR" w:cs="맑은 고딕" w:hint="eastAsia"/>
          <w:lang w:eastAsia="ko-KR"/>
        </w:rPr>
        <w:t>엔진의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열과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연료를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상징하는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심장부</w:t>
      </w:r>
      <w:r w:rsidRPr="00CD5E1C">
        <w:rPr>
          <w:rFonts w:ascii="Noto Sans KR" w:eastAsia="Noto Sans KR" w:hAnsi="Noto Sans KR"/>
          <w:lang w:eastAsia="ko-KR"/>
        </w:rPr>
        <w:t>.</w:t>
      </w:r>
      <w:r w:rsidRPr="00CD5E1C">
        <w:rPr>
          <w:rFonts w:ascii="Noto Sans KR" w:eastAsia="Noto Sans KR" w:hAnsi="Noto Sans KR"/>
          <w:lang w:eastAsia="ko-KR"/>
        </w:rPr>
        <w:br/>
      </w: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자기장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채집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모듈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주변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자원을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자동으로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흡입</w:t>
      </w:r>
      <w:r w:rsidRPr="00CD5E1C">
        <w:rPr>
          <w:rFonts w:ascii="Noto Sans KR" w:eastAsia="Noto Sans KR" w:hAnsi="Noto Sans KR"/>
          <w:lang w:eastAsia="ko-KR"/>
        </w:rPr>
        <w:t xml:space="preserve">. </w:t>
      </w:r>
      <w:r w:rsidRPr="00CD5E1C">
        <w:rPr>
          <w:rFonts w:ascii="Noto Sans KR" w:eastAsia="Noto Sans KR" w:hAnsi="Noto Sans KR" w:cs="맑은 고딕" w:hint="eastAsia"/>
          <w:lang w:eastAsia="ko-KR"/>
        </w:rPr>
        <w:t>유저는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자원이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많은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곳에서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속도를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늦추는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판단에만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집중합니다</w:t>
      </w:r>
      <w:r w:rsidRPr="00CD5E1C">
        <w:rPr>
          <w:rFonts w:ascii="Noto Sans KR" w:eastAsia="Noto Sans KR" w:hAnsi="Noto Sans KR"/>
          <w:lang w:eastAsia="ko-KR"/>
        </w:rPr>
        <w:t>.</w:t>
      </w:r>
    </w:p>
    <w:p w:rsidR="00B45321" w:rsidRPr="00CD5E1C" w:rsidRDefault="00000000">
      <w:pPr>
        <w:pStyle w:val="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 xml:space="preserve">4. </w:t>
      </w:r>
      <w:r w:rsidRPr="00CD5E1C">
        <w:rPr>
          <w:rFonts w:ascii="Noto Sans KR" w:eastAsia="Noto Sans KR" w:hAnsi="Noto Sans KR" w:cs="맑은 고딕" w:hint="eastAsia"/>
          <w:lang w:eastAsia="ko-KR"/>
        </w:rPr>
        <w:t>이중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방어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시스템</w:t>
      </w:r>
    </w:p>
    <w:p w:rsidR="00B45321" w:rsidRPr="00CD5E1C" w:rsidRDefault="00000000">
      <w:pPr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 xml:space="preserve">4.1 </w:t>
      </w:r>
      <w:r w:rsidRPr="00CD5E1C">
        <w:rPr>
          <w:rFonts w:ascii="Noto Sans KR" w:eastAsia="Noto Sans KR" w:hAnsi="Noto Sans KR" w:cs="맑은 고딕" w:hint="eastAsia"/>
          <w:lang w:eastAsia="ko-KR"/>
        </w:rPr>
        <w:t>외부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하드웨어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방어</w:t>
      </w:r>
      <w:r w:rsidRPr="00CD5E1C">
        <w:rPr>
          <w:rFonts w:ascii="Noto Sans KR" w:eastAsia="Noto Sans KR" w:hAnsi="Noto Sans KR"/>
          <w:lang w:eastAsia="ko-KR"/>
        </w:rPr>
        <w:t xml:space="preserve"> - </w:t>
      </w:r>
      <w:r w:rsidRPr="00CD5E1C">
        <w:rPr>
          <w:rFonts w:ascii="Noto Sans KR" w:eastAsia="Noto Sans KR" w:hAnsi="Noto Sans KR" w:cs="맑은 고딕" w:hint="eastAsia"/>
          <w:lang w:eastAsia="ko-KR"/>
        </w:rPr>
        <w:t>각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칸의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외벽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장갑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상태를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모니터링하며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포탑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전력을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배분합니다</w:t>
      </w:r>
      <w:r w:rsidRPr="00CD5E1C">
        <w:rPr>
          <w:rFonts w:ascii="Noto Sans KR" w:eastAsia="Noto Sans KR" w:hAnsi="Noto Sans KR"/>
          <w:lang w:eastAsia="ko-KR"/>
        </w:rPr>
        <w:t>.</w:t>
      </w:r>
      <w:r w:rsidRPr="00CD5E1C">
        <w:rPr>
          <w:rFonts w:ascii="Noto Sans KR" w:eastAsia="Noto Sans KR" w:hAnsi="Noto Sans KR"/>
          <w:lang w:eastAsia="ko-KR"/>
        </w:rPr>
        <w:br/>
        <w:t xml:space="preserve">4.2 </w:t>
      </w:r>
      <w:r w:rsidRPr="00CD5E1C">
        <w:rPr>
          <w:rFonts w:ascii="Noto Sans KR" w:eastAsia="Noto Sans KR" w:hAnsi="Noto Sans KR" w:cs="맑은 고딕" w:hint="eastAsia"/>
          <w:lang w:eastAsia="ko-KR"/>
        </w:rPr>
        <w:t>내부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물리적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위기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대응</w:t>
      </w:r>
      <w:r w:rsidRPr="00CD5E1C">
        <w:rPr>
          <w:rFonts w:ascii="Noto Sans KR" w:eastAsia="Noto Sans KR" w:hAnsi="Noto Sans KR"/>
          <w:lang w:eastAsia="ko-KR"/>
        </w:rPr>
        <w:t xml:space="preserve"> - </w:t>
      </w:r>
      <w:r w:rsidRPr="00CD5E1C">
        <w:rPr>
          <w:rFonts w:ascii="Noto Sans KR" w:eastAsia="Noto Sans KR" w:hAnsi="Noto Sans KR" w:cs="맑은 고딕" w:hint="eastAsia"/>
          <w:lang w:eastAsia="ko-KR"/>
        </w:rPr>
        <w:t>장갑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파손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적군이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침입하며</w:t>
      </w:r>
      <w:r w:rsidRPr="00CD5E1C">
        <w:rPr>
          <w:rFonts w:ascii="Noto Sans KR" w:eastAsia="Noto Sans KR" w:hAnsi="Noto Sans KR"/>
          <w:lang w:eastAsia="ko-KR"/>
        </w:rPr>
        <w:t xml:space="preserve">, </w:t>
      </w:r>
      <w:r w:rsidRPr="00CD5E1C">
        <w:rPr>
          <w:rFonts w:ascii="Noto Sans KR" w:eastAsia="Noto Sans KR" w:hAnsi="Noto Sans KR" w:cs="맑은 고딕" w:hint="eastAsia"/>
          <w:lang w:eastAsia="ko-KR"/>
        </w:rPr>
        <w:t>격리벽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가동이나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전투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드론을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통해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대응합니다</w:t>
      </w:r>
      <w:r w:rsidRPr="00CD5E1C">
        <w:rPr>
          <w:rFonts w:ascii="Noto Sans KR" w:eastAsia="Noto Sans KR" w:hAnsi="Noto Sans KR"/>
          <w:lang w:eastAsia="ko-KR"/>
        </w:rPr>
        <w:t>.</w:t>
      </w:r>
    </w:p>
    <w:p w:rsidR="00B45321" w:rsidRPr="00CD5E1C" w:rsidRDefault="00000000">
      <w:pPr>
        <w:pStyle w:val="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lastRenderedPageBreak/>
        <w:t xml:space="preserve">5. </w:t>
      </w:r>
      <w:r w:rsidRPr="00CD5E1C">
        <w:rPr>
          <w:rFonts w:ascii="Noto Sans KR" w:eastAsia="Noto Sans KR" w:hAnsi="Noto Sans KR" w:cs="맑은 고딕" w:hint="eastAsia"/>
          <w:lang w:eastAsia="ko-KR"/>
        </w:rPr>
        <w:t>진행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방식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및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월드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맵</w:t>
      </w:r>
    </w:p>
    <w:p w:rsidR="00B45321" w:rsidRPr="00CD5E1C" w:rsidRDefault="00000000">
      <w:pPr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노드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기반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지도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지름길</w:t>
      </w:r>
      <w:r w:rsidRPr="00CD5E1C">
        <w:rPr>
          <w:rFonts w:ascii="Noto Sans KR" w:eastAsia="Noto Sans KR" w:hAnsi="Noto Sans KR"/>
          <w:lang w:eastAsia="ko-KR"/>
        </w:rPr>
        <w:t>(</w:t>
      </w:r>
      <w:r w:rsidRPr="00CD5E1C">
        <w:rPr>
          <w:rFonts w:ascii="Noto Sans KR" w:eastAsia="Noto Sans KR" w:hAnsi="Noto Sans KR" w:cs="맑은 고딕" w:hint="eastAsia"/>
          <w:lang w:eastAsia="ko-KR"/>
        </w:rPr>
        <w:t>고위험</w:t>
      </w:r>
      <w:r w:rsidRPr="00CD5E1C">
        <w:rPr>
          <w:rFonts w:ascii="Noto Sans KR" w:eastAsia="Noto Sans KR" w:hAnsi="Noto Sans KR"/>
          <w:lang w:eastAsia="ko-KR"/>
        </w:rPr>
        <w:t>)</w:t>
      </w:r>
      <w:r w:rsidRPr="00CD5E1C">
        <w:rPr>
          <w:rFonts w:ascii="Noto Sans KR" w:eastAsia="Noto Sans KR" w:hAnsi="Noto Sans KR" w:cs="맑은 고딕" w:hint="eastAsia"/>
          <w:lang w:eastAsia="ko-KR"/>
        </w:rPr>
        <w:t>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우회로</w:t>
      </w:r>
      <w:r w:rsidRPr="00CD5E1C">
        <w:rPr>
          <w:rFonts w:ascii="Noto Sans KR" w:eastAsia="Noto Sans KR" w:hAnsi="Noto Sans KR"/>
          <w:lang w:eastAsia="ko-KR"/>
        </w:rPr>
        <w:t>(</w:t>
      </w:r>
      <w:r w:rsidRPr="00CD5E1C">
        <w:rPr>
          <w:rFonts w:ascii="Noto Sans KR" w:eastAsia="Noto Sans KR" w:hAnsi="Noto Sans KR" w:cs="맑은 고딕" w:hint="eastAsia"/>
          <w:lang w:eastAsia="ko-KR"/>
        </w:rPr>
        <w:t>저위험</w:t>
      </w:r>
      <w:r w:rsidRPr="00CD5E1C">
        <w:rPr>
          <w:rFonts w:ascii="Noto Sans KR" w:eastAsia="Noto Sans KR" w:hAnsi="Noto Sans KR"/>
          <w:lang w:eastAsia="ko-KR"/>
        </w:rPr>
        <w:t xml:space="preserve">) </w:t>
      </w:r>
      <w:r w:rsidRPr="00CD5E1C">
        <w:rPr>
          <w:rFonts w:ascii="Noto Sans KR" w:eastAsia="Noto Sans KR" w:hAnsi="Noto Sans KR" w:cs="맑은 고딕" w:hint="eastAsia"/>
          <w:lang w:eastAsia="ko-KR"/>
        </w:rPr>
        <w:t>중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선택</w:t>
      </w:r>
      <w:r w:rsidRPr="00CD5E1C">
        <w:rPr>
          <w:rFonts w:ascii="Noto Sans KR" w:eastAsia="Noto Sans KR" w:hAnsi="Noto Sans KR"/>
          <w:lang w:eastAsia="ko-KR"/>
        </w:rPr>
        <w:t>.</w:t>
      </w:r>
      <w:r w:rsidRPr="00CD5E1C">
        <w:rPr>
          <w:rFonts w:ascii="Noto Sans KR" w:eastAsia="Noto Sans KR" w:hAnsi="Noto Sans KR"/>
          <w:lang w:eastAsia="ko-KR"/>
        </w:rPr>
        <w:br/>
      </w:r>
      <w:r w:rsidRPr="00CD5E1C">
        <w:rPr>
          <w:rFonts w:ascii="Noto Sans KR" w:eastAsia="Noto Sans KR" w:hAnsi="Noto Sans KR" w:cs="바탕" w:hint="eastAsia"/>
          <w:lang w:eastAsia="ko-KR"/>
        </w:rPr>
        <w:t>•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플레이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호흡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구간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약</w:t>
      </w:r>
      <w:r w:rsidRPr="00CD5E1C">
        <w:rPr>
          <w:rFonts w:ascii="Noto Sans KR" w:eastAsia="Noto Sans KR" w:hAnsi="Noto Sans KR"/>
          <w:lang w:eastAsia="ko-KR"/>
        </w:rPr>
        <w:t xml:space="preserve"> 8~12</w:t>
      </w:r>
      <w:r w:rsidRPr="00CD5E1C">
        <w:rPr>
          <w:rFonts w:ascii="Noto Sans KR" w:eastAsia="Noto Sans KR" w:hAnsi="Noto Sans KR" w:cs="맑은 고딕" w:hint="eastAsia"/>
          <w:lang w:eastAsia="ko-KR"/>
        </w:rPr>
        <w:t>분</w:t>
      </w:r>
      <w:r w:rsidRPr="00CD5E1C">
        <w:rPr>
          <w:rFonts w:ascii="Noto Sans KR" w:eastAsia="Noto Sans KR" w:hAnsi="Noto Sans KR"/>
          <w:lang w:eastAsia="ko-KR"/>
        </w:rPr>
        <w:t xml:space="preserve">, </w:t>
      </w:r>
      <w:r w:rsidRPr="00CD5E1C">
        <w:rPr>
          <w:rFonts w:ascii="Noto Sans KR" w:eastAsia="Noto Sans KR" w:hAnsi="Noto Sans KR" w:cs="맑은 고딕" w:hint="eastAsia"/>
          <w:lang w:eastAsia="ko-KR"/>
        </w:rPr>
        <w:t>전체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런</w:t>
      </w:r>
      <w:r w:rsidRPr="00CD5E1C">
        <w:rPr>
          <w:rFonts w:ascii="Noto Sans KR" w:eastAsia="Noto Sans KR" w:hAnsi="Noto Sans KR"/>
          <w:lang w:eastAsia="ko-KR"/>
        </w:rPr>
        <w:t xml:space="preserve">(Full Run) </w:t>
      </w:r>
      <w:r w:rsidRPr="00CD5E1C">
        <w:rPr>
          <w:rFonts w:ascii="Noto Sans KR" w:eastAsia="Noto Sans KR" w:hAnsi="Noto Sans KR" w:cs="맑은 고딕" w:hint="eastAsia"/>
          <w:lang w:eastAsia="ko-KR"/>
        </w:rPr>
        <w:t>약</w:t>
      </w:r>
      <w:r w:rsidRPr="00CD5E1C">
        <w:rPr>
          <w:rFonts w:ascii="Noto Sans KR" w:eastAsia="Noto Sans KR" w:hAnsi="Noto Sans KR"/>
          <w:lang w:eastAsia="ko-KR"/>
        </w:rPr>
        <w:t xml:space="preserve"> 60</w:t>
      </w:r>
      <w:r w:rsidRPr="00CD5E1C">
        <w:rPr>
          <w:rFonts w:ascii="Noto Sans KR" w:eastAsia="Noto Sans KR" w:hAnsi="Noto Sans KR" w:cs="맑은 고딕" w:hint="eastAsia"/>
          <w:lang w:eastAsia="ko-KR"/>
        </w:rPr>
        <w:t>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내외</w:t>
      </w:r>
      <w:r w:rsidRPr="00CD5E1C">
        <w:rPr>
          <w:rFonts w:ascii="Noto Sans KR" w:eastAsia="Noto Sans KR" w:hAnsi="Noto Sans KR"/>
          <w:lang w:eastAsia="ko-KR"/>
        </w:rPr>
        <w:t>.</w:t>
      </w:r>
    </w:p>
    <w:p w:rsidR="00B45321" w:rsidRPr="00CD5E1C" w:rsidRDefault="00000000">
      <w:pPr>
        <w:pStyle w:val="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 xml:space="preserve">6. </w:t>
      </w:r>
      <w:r w:rsidRPr="00CD5E1C">
        <w:rPr>
          <w:rFonts w:ascii="Noto Sans KR" w:eastAsia="Noto Sans KR" w:hAnsi="Noto Sans KR" w:cs="맑은 고딕" w:hint="eastAsia"/>
          <w:lang w:eastAsia="ko-KR"/>
        </w:rPr>
        <w:t>핵심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재미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요소</w:t>
      </w:r>
    </w:p>
    <w:p w:rsidR="00B45321" w:rsidRPr="00CD5E1C" w:rsidRDefault="00000000">
      <w:pPr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/>
          <w:lang w:eastAsia="ko-KR"/>
        </w:rPr>
        <w:t xml:space="preserve">1. </w:t>
      </w:r>
      <w:r w:rsidRPr="00CD5E1C">
        <w:rPr>
          <w:rFonts w:ascii="Noto Sans KR" w:eastAsia="Noto Sans KR" w:hAnsi="Noto Sans KR" w:cs="맑은 고딕" w:hint="eastAsia"/>
          <w:lang w:eastAsia="ko-KR"/>
        </w:rPr>
        <w:t>예측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불가능한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긴장감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환경을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보고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공세를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판단하는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몰입감</w:t>
      </w:r>
      <w:r w:rsidRPr="00CD5E1C">
        <w:rPr>
          <w:rFonts w:ascii="Noto Sans KR" w:eastAsia="Noto Sans KR" w:hAnsi="Noto Sans KR"/>
          <w:lang w:eastAsia="ko-KR"/>
        </w:rPr>
        <w:t>.</w:t>
      </w:r>
      <w:r w:rsidRPr="00CD5E1C">
        <w:rPr>
          <w:rFonts w:ascii="Noto Sans KR" w:eastAsia="Noto Sans KR" w:hAnsi="Noto Sans KR"/>
          <w:lang w:eastAsia="ko-KR"/>
        </w:rPr>
        <w:br/>
        <w:t xml:space="preserve">2. </w:t>
      </w:r>
      <w:r w:rsidRPr="00CD5E1C">
        <w:rPr>
          <w:rFonts w:ascii="Noto Sans KR" w:eastAsia="Noto Sans KR" w:hAnsi="Noto Sans KR" w:cs="맑은 고딕" w:hint="eastAsia"/>
          <w:lang w:eastAsia="ko-KR"/>
        </w:rPr>
        <w:t>완급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조절의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묘미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자원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채집과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탈출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사이의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능동적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선택</w:t>
      </w:r>
      <w:r w:rsidRPr="00CD5E1C">
        <w:rPr>
          <w:rFonts w:ascii="Noto Sans KR" w:eastAsia="Noto Sans KR" w:hAnsi="Noto Sans KR"/>
          <w:lang w:eastAsia="ko-KR"/>
        </w:rPr>
        <w:t>.</w:t>
      </w:r>
      <w:r w:rsidRPr="00CD5E1C">
        <w:rPr>
          <w:rFonts w:ascii="Noto Sans KR" w:eastAsia="Noto Sans KR" w:hAnsi="Noto Sans KR"/>
          <w:lang w:eastAsia="ko-KR"/>
        </w:rPr>
        <w:br/>
        <w:t xml:space="preserve">3. </w:t>
      </w:r>
      <w:r w:rsidRPr="00CD5E1C">
        <w:rPr>
          <w:rFonts w:ascii="Noto Sans KR" w:eastAsia="Noto Sans KR" w:hAnsi="Noto Sans KR" w:cs="맑은 고딕" w:hint="eastAsia"/>
          <w:lang w:eastAsia="ko-KR"/>
        </w:rPr>
        <w:t>관리와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생존</w:t>
      </w:r>
      <w:r w:rsidRPr="00CD5E1C">
        <w:rPr>
          <w:rFonts w:ascii="Noto Sans KR" w:eastAsia="Noto Sans KR" w:hAnsi="Noto Sans KR"/>
          <w:lang w:eastAsia="ko-KR"/>
        </w:rPr>
        <w:t xml:space="preserve">: </w:t>
      </w:r>
      <w:r w:rsidRPr="00CD5E1C">
        <w:rPr>
          <w:rFonts w:ascii="Noto Sans KR" w:eastAsia="Noto Sans KR" w:hAnsi="Noto Sans KR" w:cs="맑은 고딕" w:hint="eastAsia"/>
          <w:lang w:eastAsia="ko-KR"/>
        </w:rPr>
        <w:t>기계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요새를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완벽히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통제했을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때의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성취감</w:t>
      </w:r>
      <w:r w:rsidRPr="00CD5E1C">
        <w:rPr>
          <w:rFonts w:ascii="Noto Sans KR" w:eastAsia="Noto Sans KR" w:hAnsi="Noto Sans KR"/>
          <w:lang w:eastAsia="ko-KR"/>
        </w:rPr>
        <w:t>.</w:t>
      </w:r>
    </w:p>
    <w:p w:rsidR="00B45321" w:rsidRPr="00CD5E1C" w:rsidRDefault="00000000">
      <w:pPr>
        <w:pStyle w:val="1"/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 w:cs="맑은 고딕" w:hint="eastAsia"/>
          <w:lang w:eastAsia="ko-KR"/>
        </w:rPr>
        <w:t>기획자의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노트</w:t>
      </w:r>
    </w:p>
    <w:p w:rsidR="00B45321" w:rsidRPr="00CD5E1C" w:rsidRDefault="00000000">
      <w:pPr>
        <w:rPr>
          <w:rFonts w:ascii="Noto Sans KR" w:eastAsia="Noto Sans KR" w:hAnsi="Noto Sans KR"/>
          <w:lang w:eastAsia="ko-KR"/>
        </w:rPr>
      </w:pPr>
      <w:r w:rsidRPr="00CD5E1C">
        <w:rPr>
          <w:rFonts w:ascii="Noto Sans KR" w:eastAsia="Noto Sans KR" w:hAnsi="Noto Sans KR" w:cs="맑은 고딕" w:hint="eastAsia"/>
          <w:lang w:eastAsia="ko-KR"/>
        </w:rPr>
        <w:t>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게임의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본질은</w:t>
      </w:r>
      <w:r w:rsidRPr="00CD5E1C">
        <w:rPr>
          <w:rFonts w:ascii="Noto Sans KR" w:eastAsia="Noto Sans KR" w:hAnsi="Noto Sans KR"/>
          <w:lang w:eastAsia="ko-KR"/>
        </w:rPr>
        <w:t xml:space="preserve"> "</w:t>
      </w:r>
      <w:r w:rsidRPr="00CD5E1C">
        <w:rPr>
          <w:rFonts w:ascii="Noto Sans KR" w:eastAsia="Noto Sans KR" w:hAnsi="Noto Sans KR" w:cs="맑은 고딕" w:hint="eastAsia"/>
          <w:lang w:eastAsia="ko-KR"/>
        </w:rPr>
        <w:t>움직이는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전선</w:t>
      </w:r>
      <w:r w:rsidRPr="00CD5E1C">
        <w:rPr>
          <w:rFonts w:ascii="Noto Sans KR" w:eastAsia="Noto Sans KR" w:hAnsi="Noto Sans KR"/>
          <w:lang w:eastAsia="ko-KR"/>
        </w:rPr>
        <w:t>(Moving Frontline)"</w:t>
      </w:r>
      <w:r w:rsidRPr="00CD5E1C">
        <w:rPr>
          <w:rFonts w:ascii="Noto Sans KR" w:eastAsia="Noto Sans KR" w:hAnsi="Noto Sans KR" w:cs="맑은 고딕" w:hint="eastAsia"/>
          <w:lang w:eastAsia="ko-KR"/>
        </w:rPr>
        <w:t>입니다</w:t>
      </w:r>
      <w:r w:rsidRPr="00CD5E1C">
        <w:rPr>
          <w:rFonts w:ascii="Noto Sans KR" w:eastAsia="Noto Sans KR" w:hAnsi="Noto Sans KR"/>
          <w:lang w:eastAsia="ko-KR"/>
        </w:rPr>
        <w:t xml:space="preserve">. </w:t>
      </w:r>
      <w:r w:rsidRPr="00CD5E1C">
        <w:rPr>
          <w:rFonts w:ascii="Noto Sans KR" w:eastAsia="Noto Sans KR" w:hAnsi="Noto Sans KR" w:cs="맑은 고딕" w:hint="eastAsia"/>
          <w:lang w:eastAsia="ko-KR"/>
        </w:rPr>
        <w:t>플레이어는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단순히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적을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막는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것이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아니라</w:t>
      </w:r>
      <w:r w:rsidRPr="00CD5E1C">
        <w:rPr>
          <w:rFonts w:ascii="Noto Sans KR" w:eastAsia="Noto Sans KR" w:hAnsi="Noto Sans KR"/>
          <w:lang w:eastAsia="ko-KR"/>
        </w:rPr>
        <w:t xml:space="preserve">, </w:t>
      </w:r>
      <w:r w:rsidRPr="00CD5E1C">
        <w:rPr>
          <w:rFonts w:ascii="Noto Sans KR" w:eastAsia="Noto Sans KR" w:hAnsi="Noto Sans KR" w:cs="맑은 고딕" w:hint="eastAsia"/>
          <w:lang w:eastAsia="ko-KR"/>
        </w:rPr>
        <w:t>황무지라는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거대한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장애물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속에서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자신의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기차를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얼마나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효율적으로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밀어붙일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수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있는지를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시험받게</w:t>
      </w:r>
      <w:r w:rsidRPr="00CD5E1C">
        <w:rPr>
          <w:rFonts w:ascii="Noto Sans KR" w:eastAsia="Noto Sans KR" w:hAnsi="Noto Sans KR"/>
          <w:lang w:eastAsia="ko-KR"/>
        </w:rPr>
        <w:t xml:space="preserve"> </w:t>
      </w:r>
      <w:r w:rsidRPr="00CD5E1C">
        <w:rPr>
          <w:rFonts w:ascii="Noto Sans KR" w:eastAsia="Noto Sans KR" w:hAnsi="Noto Sans KR" w:cs="맑은 고딕" w:hint="eastAsia"/>
          <w:lang w:eastAsia="ko-KR"/>
        </w:rPr>
        <w:t>됩니다</w:t>
      </w:r>
      <w:r w:rsidRPr="00CD5E1C">
        <w:rPr>
          <w:rFonts w:ascii="Noto Sans KR" w:eastAsia="Noto Sans KR" w:hAnsi="Noto Sans KR"/>
          <w:lang w:eastAsia="ko-KR"/>
        </w:rPr>
        <w:t>.</w:t>
      </w:r>
    </w:p>
    <w:sectPr w:rsidR="00B45321" w:rsidRPr="00CD5E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360703">
    <w:abstractNumId w:val="8"/>
  </w:num>
  <w:num w:numId="2" w16cid:durableId="1114057639">
    <w:abstractNumId w:val="6"/>
  </w:num>
  <w:num w:numId="3" w16cid:durableId="697119568">
    <w:abstractNumId w:val="5"/>
  </w:num>
  <w:num w:numId="4" w16cid:durableId="198056756">
    <w:abstractNumId w:val="4"/>
  </w:num>
  <w:num w:numId="5" w16cid:durableId="1163542534">
    <w:abstractNumId w:val="7"/>
  </w:num>
  <w:num w:numId="6" w16cid:durableId="1529680011">
    <w:abstractNumId w:val="3"/>
  </w:num>
  <w:num w:numId="7" w16cid:durableId="179051515">
    <w:abstractNumId w:val="2"/>
  </w:num>
  <w:num w:numId="8" w16cid:durableId="955058917">
    <w:abstractNumId w:val="1"/>
  </w:num>
  <w:num w:numId="9" w16cid:durableId="145995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D7D"/>
    <w:rsid w:val="00454013"/>
    <w:rsid w:val="00AA1D8D"/>
    <w:rsid w:val="00B45321"/>
    <w:rsid w:val="00B47730"/>
    <w:rsid w:val="00CB0664"/>
    <w:rsid w:val="00CD5E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F32F8"/>
  <w14:defaultImageDpi w14:val="300"/>
  <w15:docId w15:val="{76DBF3C9-1BC4-47E7-8651-E44D8C99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2026-04-15T18:45:00Z</dcterms:modified>
  <cp:category/>
</cp:coreProperties>
</file>