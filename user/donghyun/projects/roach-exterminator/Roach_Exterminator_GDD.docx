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sz w:val="40"/>
        </w:rPr>
        <w:t>Project: Roach Exterminator (가제 — 바퀴벌레 섬멸기술)</w:t>
      </w:r>
    </w:p>
    <w:p>
      <w:r>
        <w:rPr>
          <w:b/>
        </w:rPr>
        <w:t>부제:</w:t>
      </w:r>
      <w:r>
        <w:rPr>
          <w:b w:val="0"/>
          <w:i w:val="0"/>
        </w:rPr>
        <w:t xml:space="preserve"> 가구를 밀어 동선을 그리고, 한 마리도 남기지 않는다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rPr>
          <w:rFonts w:ascii="맑은 고딕" w:hAnsi="맑은 고딕"/>
          <w:b/>
          <w:sz w:val="32"/>
        </w:rPr>
        <w:t>0. 문서 상태</w:t>
      </w:r>
    </w:p>
    <w:p>
      <w:pPr>
        <w:pStyle w:val="ListBullet"/>
      </w:pPr>
      <w:r>
        <w:rPr>
          <w:b w:val="0"/>
          <w:i w:val="0"/>
        </w:rPr>
        <w:t>4월 27일 회의(뚝섬로 19, 3시간 5분) 후속 정리 기획안</w:t>
      </w:r>
    </w:p>
    <w:p>
      <w:pPr>
        <w:pStyle w:val="ListBullet"/>
      </w:pPr>
      <w:r>
        <w:rPr>
          <w:b w:val="0"/>
          <w:i w:val="0"/>
        </w:rPr>
        <w:t xml:space="preserve">현재 버전: </w:t>
      </w:r>
      <w:r>
        <w:rPr>
          <w:b/>
        </w:rPr>
        <w:t>v0.1 초기 기획</w:t>
      </w:r>
      <w:r>
        <w:rPr>
          <w:b w:val="0"/>
          <w:i w:val="0"/>
        </w:rPr>
        <w:t xml:space="preserve"> (2026-04-28)</w:t>
      </w:r>
    </w:p>
    <w:p>
      <w:pPr>
        <w:pStyle w:val="ListBullet"/>
      </w:pPr>
      <w:r>
        <w:rPr>
          <w:b w:val="0"/>
          <w:i w:val="0"/>
        </w:rPr>
        <w:t xml:space="preserve">회의 결정: </w:t>
      </w:r>
      <w:r>
        <w:rPr>
          <w:b/>
        </w:rPr>
        <w:t>메인 디벨롭 대상 확정</w:t>
      </w:r>
      <w:r>
        <w:rPr>
          <w:b w:val="0"/>
          <w:i w:val="0"/>
        </w:rPr>
        <w:t xml:space="preserve"> (Project Roach 메인, 다른 3종은 보조/디벨롭)</w:t>
      </w:r>
    </w:p>
    <w:p>
      <w:pPr>
        <w:pStyle w:val="ListBullet"/>
      </w:pPr>
      <w:r>
        <w:rPr>
          <w:b w:val="0"/>
          <w:i w:val="0"/>
        </w:rPr>
        <w:t>다음 회의: 2026-05-01 (월)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rPr>
          <w:rFonts w:ascii="맑은 고딕" w:hAnsi="맑은 고딕"/>
          <w:b/>
          <w:sz w:val="32"/>
        </w:rPr>
        <w:t>1. 컨셉 한 줄 + 개요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1.1 로그라인</w:t>
      </w:r>
    </w:p>
    <w:p>
      <w:pPr>
        <w:ind w:left="454"/>
      </w:pPr>
      <w:r>
        <w:rPr>
          <w:b/>
        </w:rPr>
        <w:t>"방 안의 가구를 밀어 바퀴벌레의 은신처를 부수고, 도망 동선을 직접 그려 포탑 사거리로 몰아넣는 박멸 퍼즐 로그라이크."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1.2 게임 한 줄 정의</w:t>
      </w:r>
    </w:p>
    <w:p>
      <w:r>
        <w:rPr>
          <w:i/>
        </w:rPr>
        <w:t>얼음 슬라이딩 퍼즐 × 타워 디펜스 × 덱빌딩 로그라이크 × 클리커</w:t>
      </w:r>
      <w:r>
        <w:rPr>
          <w:b w:val="0"/>
          <w:i w:val="0"/>
        </w:rPr>
        <w:t xml:space="preserve"> — 한 방 안에서 </w:t>
      </w:r>
      <w:r>
        <w:rPr>
          <w:i/>
        </w:rPr>
        <w:t>어디에 지을까</w:t>
      </w:r>
      <w:r>
        <w:rPr>
          <w:b w:val="0"/>
          <w:i w:val="0"/>
        </w:rPr>
        <w:t xml:space="preserve"> 가 아니라 </w:t>
      </w:r>
      <w:r>
        <w:rPr>
          <w:i/>
        </w:rPr>
        <w:t>어디로 흘려보낼까</w:t>
      </w:r>
      <w:r>
        <w:rPr>
          <w:b w:val="0"/>
          <w:i w:val="0"/>
        </w:rPr>
        <w:t xml:space="preserve"> 를 푸는 두뇌 게임.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1.3 개요 (Vision)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장르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퍼즐 + 타워 디펜스 + 덱빌딩 로그라이크 + 클리커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시점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탑다운 2D, 타일 기반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기본 단위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 라운드 = 1개 방 (스테이지)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시간감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시뮬레이션 턴제, 슬로우/배속 토글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톤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스폰지밥 자가닥 카툰 ("안 귀여운 걸 귀엽게")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시그니처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가구 슬라이딩으로 동선을 </w:t>
            </w:r>
            <w:r>
              <w:rPr>
                <w:i/>
              </w:rPr>
              <w:t>그려</w:t>
            </w:r>
            <w:r>
              <w:rPr>
                <w:b w:val="0"/>
                <w:i w:val="0"/>
              </w:rPr>
              <w:t xml:space="preserve"> 박멸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가격대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5,000원 이하 / $5 이하 (인디 0~3달러 인지 묶음)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승리 조건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라운드 내 모든 바퀴벌레 처치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패배 조건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가구 이동 횟수 / 자원 소진 (세부는 시스템 검증 후)</w:t>
            </w:r>
          </w:p>
        </w:tc>
      </w:tr>
    </w:tbl>
    <w:p>
      <w:r>
        <w:t>――――――――――――――――――――――――――――――</w:t>
      </w:r>
    </w:p>
    <w:p>
      <w:pPr>
        <w:pStyle w:val="Heading2"/>
      </w:pPr>
      <w:r>
        <w:rPr>
          <w:rFonts w:ascii="맑은 고딕" w:hAnsi="맑은 고딕"/>
          <w:b/>
          <w:sz w:val="32"/>
        </w:rPr>
        <w:t>2. 핵심 재미 (Core Fun)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2.1 퍼즐과 디펜스의 결합</w:t>
      </w:r>
    </w:p>
    <w:p>
      <w:r>
        <w:rPr>
          <w:b w:val="0"/>
          <w:i w:val="0"/>
        </w:rPr>
        <w:t xml:space="preserve">타워를 </w:t>
      </w:r>
      <w:r>
        <w:rPr>
          <w:i/>
        </w:rPr>
        <w:t>어디에 짓느냐</w:t>
      </w:r>
      <w:r>
        <w:rPr>
          <w:b w:val="0"/>
          <w:i w:val="0"/>
        </w:rPr>
        <w:t xml:space="preserve"> 의 게임이 아니다. </w:t>
      </w:r>
      <w:r>
        <w:rPr>
          <w:b/>
        </w:rPr>
        <w:t>적이 어떻게 움직이느냐를 플레이어가 직접 디자인하는</w:t>
      </w:r>
      <w:r>
        <w:rPr>
          <w:b w:val="0"/>
          <w:i w:val="0"/>
        </w:rPr>
        <w:t xml:space="preserve"> 게임이다. 가구(얼음 슬라이딩)가 </w:t>
      </w:r>
      <w:r>
        <w:rPr>
          <w:i/>
        </w:rPr>
        <w:t>경로 설계 도구</w:t>
      </w:r>
      <w:r>
        <w:rPr>
          <w:b w:val="0"/>
          <w:i w:val="0"/>
        </w:rPr>
        <w:t xml:space="preserve"> 이고, 포탑은 그 경로 위에 놓이는 </w:t>
      </w:r>
      <w:r>
        <w:rPr>
          <w:i/>
        </w:rPr>
        <w:t>완성 도구</w:t>
      </w:r>
      <w:r>
        <w:rPr>
          <w:b w:val="0"/>
          <w:i w:val="0"/>
        </w:rPr>
        <w:t>. 적의 움직임을 만든 사람이 그 적을 잡는다 — 두뇌 플레이의 자기완결성.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2.2 박멸의 쾌감</w:t>
      </w:r>
    </w:p>
    <w:p>
      <w:r>
        <w:rPr>
          <w:b w:val="0"/>
          <w:i w:val="0"/>
        </w:rPr>
        <w:t xml:space="preserve">이리저리 도망 다니는 얄미운 바퀴벌레를 한곳에 몰아넣고 일망타진할 때의 시각적·심리적 카타르시스. 한 마리도 남기지 않는 </w:t>
      </w:r>
      <w:r>
        <w:rPr>
          <w:i/>
        </w:rPr>
        <w:t>완전 섬멸</w:t>
      </w:r>
      <w:r>
        <w:rPr>
          <w:b w:val="0"/>
          <w:i w:val="0"/>
        </w:rPr>
        <w:t xml:space="preserve"> 이 핵심 보상 감정. </w:t>
      </w:r>
      <w:r>
        <w:rPr>
          <w:b/>
        </w:rPr>
        <w:t>"한 군데에 몰아넣고 → 가구 앞 타워 진 → 슉슉 이동시키며 선멸"</w:t>
      </w:r>
      <w:r>
        <w:rPr>
          <w:b w:val="0"/>
          <w:i w:val="0"/>
        </w:rPr>
        <w:t xml:space="preserve"> 이 회의에서 도출된 시그니처 장면.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2.3 나만의 섬멸 덱 구축</w:t>
      </w:r>
    </w:p>
    <w:p>
      <w:r>
        <w:rPr>
          <w:b w:val="0"/>
          <w:i w:val="0"/>
        </w:rPr>
        <w:t>매 라운드 무작위로 주어지는 강화 요소(포탑·강화·유틸리티)를 골라 시너지를 쌓는 덱빌딩의 묘미. Balatro 식 카드팩 구매 + 동일 타워·동일 티어 합성 레벨업 + 4슬롯 글로벌 유틸리티의 3중 빌드 축.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2.4 결단의 순간들 (대표 시나리오)</w:t>
      </w:r>
    </w:p>
    <w:p>
      <w:r>
        <w:rPr>
          <w:b/>
        </w:rPr>
        <w:t>시나리오 A — "한 번의 슬라이드, 세 마리 노출"</w:t>
      </w:r>
    </w:p>
    <w:p>
      <w:pPr>
        <w:ind w:left="454"/>
      </w:pPr>
      <w:r>
        <w:rPr>
          <w:b w:val="0"/>
          <w:i/>
        </w:rPr>
        <w:t xml:space="preserve">방 가운데 가구 1개가 바퀴 3마리를 동시에 덮고 있다. 이 가구를 좌로 밀면 모두 노출 → 가장 가까운 가구가 우측 화생방 타워 앞 책장. 3마리 동시 도망 → 책장으로 몰림 → 화생방 1번에 전염 폭발. 단, 이 가구를 잃으면 다음 라운드 경로 설계가 어려워진다. </w:t>
      </w:r>
      <w:r>
        <w:rPr>
          <w:i/>
        </w:rPr>
        <w:t>지금 한 번에 끝낼 것인가, 아껴서 다음 방까지 끌 것인가.</w:t>
      </w:r>
    </w:p>
    <w:p>
      <w:r>
        <w:rPr>
          <w:b/>
        </w:rPr>
        <w:t>시나리오 B — "잔여 이동 보너스 vs 추가 한 수"</w:t>
      </w:r>
    </w:p>
    <w:p>
      <w:pPr>
        <w:ind w:left="454"/>
      </w:pPr>
      <w:r>
        <w:rPr>
          <w:b w:val="0"/>
          <w:i/>
        </w:rPr>
        <w:t xml:space="preserve">이동 횟수 5/8 사용. 남은 3 중 1만 더 쓰면 마지막 1마리 처치 가능. 그러나 </w:t>
      </w:r>
      <w:r>
        <w:rPr>
          <w:i/>
        </w:rPr>
        <w:t>한 수도 안 쓰고 클리어</w:t>
      </w:r>
      <w:r>
        <w:rPr>
          <w:b w:val="0"/>
          <w:i/>
        </w:rPr>
        <w:t xml:space="preserve"> 하면 잔여 보너스로 카드팩 1개가 더 열린다. 1마리를 클릭 스킬(파리채)로 직접 잡을 것인가, 가구를 한 번 더 밀어 안전하게 갈 것인가.</w:t>
      </w:r>
    </w:p>
    <w:p>
      <w:r>
        <w:rPr>
          <w:b/>
        </w:rPr>
        <w:t>시나리오 C — "합성 직전 타워 합성"</w:t>
      </w:r>
    </w:p>
    <w:p>
      <w:pPr>
        <w:ind w:left="454"/>
      </w:pPr>
      <w:r>
        <w:rPr>
          <w:b w:val="0"/>
          <w:i/>
        </w:rPr>
        <w:t xml:space="preserve">핸드에 화생방 타워(1티어) 2장. 합치면 2티어 = 전염 범위 +1, 지속 +1턴. 다만 코스트가 부족해 다음 라운드 포탑 1개를 못 산다. </w:t>
      </w:r>
      <w:r>
        <w:rPr>
          <w:i/>
        </w:rPr>
        <w:t>깊이를 살 것인가, 폭을 살 것인가.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2.5 4층 플레이 순환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층위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주기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결정 단위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마이크로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가구 1회 이동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슬라이딩 방향 + 도망 경로 예측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메소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한 라운드 (≈ 3~7분)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관찰 → 설계 → 실행 → 보상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매크로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한 런 (다수 라운드)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덱 빌드 방향(포탑 종류 / 유틸 / 합성 깊이)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메타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런 전체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영구 언락 / 신규 카드 풀 (다음 라운드 결정)</w:t>
            </w:r>
          </w:p>
        </w:tc>
      </w:tr>
    </w:tbl>
    <w:p>
      <w:r>
        <w:t>――――――――――――――――――――――――――――――</w:t>
      </w:r>
    </w:p>
    <w:p>
      <w:pPr>
        <w:pStyle w:val="Heading2"/>
      </w:pPr>
      <w:r>
        <w:rPr>
          <w:rFonts w:ascii="맑은 고딕" w:hAnsi="맑은 고딕"/>
          <w:b/>
          <w:sz w:val="32"/>
        </w:rPr>
        <w:t>3. 핵심 시스템 (Core Mechanics)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3.1 환경 퍼즐 — 가구 슬라이딩</w:t>
      </w:r>
    </w:p>
    <w:p>
      <w:pPr>
        <w:pStyle w:val="ListBullet"/>
      </w:pPr>
      <w:r>
        <w:rPr>
          <w:b/>
        </w:rPr>
        <w:t>이동 법칙</w:t>
      </w:r>
      <w:r>
        <w:rPr>
          <w:b w:val="0"/>
          <w:i w:val="0"/>
        </w:rPr>
        <w:t xml:space="preserve">: 가구는 한 번 밀면 (상/하/좌/우) </w:t>
      </w:r>
      <w:r>
        <w:rPr>
          <w:b/>
        </w:rPr>
        <w:t>벽이나 다른 오브젝트에 부딪힐 때까지 멈추지 않고 미끄러진다</w:t>
      </w:r>
      <w:r>
        <w:rPr>
          <w:b w:val="0"/>
          <w:i w:val="0"/>
        </w:rPr>
        <w:t>. 얼음판 슬라이딩 퍼즐 방식.</w:t>
      </w:r>
    </w:p>
    <w:p>
      <w:pPr>
        <w:pStyle w:val="ListBullet"/>
      </w:pPr>
      <w:r>
        <w:rPr>
          <w:b/>
        </w:rPr>
        <w:t>이동 횟수 제한</w:t>
      </w:r>
      <w:r>
        <w:rPr>
          <w:b w:val="0"/>
          <w:i w:val="0"/>
        </w:rPr>
        <w:t xml:space="preserve">: 라운드마다 가구 이동 가능 횟수 제한. </w:t>
      </w:r>
      <w:r>
        <w:rPr>
          <w:b/>
        </w:rPr>
        <w:t>잔여 횟수 보너스</w:t>
      </w:r>
      <w:r>
        <w:rPr>
          <w:b w:val="0"/>
          <w:i w:val="0"/>
        </w:rPr>
        <w:t>(미사용 시 추가 보상) 가능.</w:t>
      </w:r>
    </w:p>
    <w:p>
      <w:pPr>
        <w:pStyle w:val="ListBullet"/>
      </w:pPr>
      <w:r>
        <w:rPr>
          <w:b/>
        </w:rPr>
        <w:t>타일 기반 그리드</w:t>
      </w:r>
      <w:r>
        <w:rPr>
          <w:b w:val="0"/>
          <w:i w:val="0"/>
        </w:rPr>
        <w:t>: 가구·포탑·바퀴·벽 모두 같은 타일 좌표계. 도망 경로는 타일 거리 기준.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3.2 은폐 AI — 바퀴벌레 도망</w:t>
      </w:r>
    </w:p>
    <w:p>
      <w:pPr>
        <w:pStyle w:val="ListBullet"/>
      </w:pPr>
      <w:r>
        <w:rPr>
          <w:b/>
        </w:rPr>
        <w:t>숨어 있는 동안 무공격</w:t>
      </w:r>
      <w:r>
        <w:rPr>
          <w:b w:val="0"/>
          <w:i w:val="0"/>
        </w:rPr>
        <w:t>: 가구 아래에 들어간 바퀴는 안 움직이고 안 보임.</w:t>
      </w:r>
    </w:p>
    <w:p>
      <w:pPr>
        <w:pStyle w:val="ListBullet"/>
      </w:pPr>
      <w:r>
        <w:rPr>
          <w:b/>
        </w:rPr>
        <w:t>노출 → 즉시 도망</w:t>
      </w:r>
      <w:r>
        <w:rPr>
          <w:b w:val="0"/>
          <w:i w:val="0"/>
        </w:rPr>
        <w:t xml:space="preserve">: 가구가 빠져 노출되면 </w:t>
      </w:r>
      <w:r>
        <w:rPr>
          <w:i/>
        </w:rPr>
        <w:t>가장 가까운 다른 가구 밑</w:t>
      </w:r>
      <w:r>
        <w:rPr>
          <w:b w:val="0"/>
          <w:i w:val="0"/>
        </w:rPr>
        <w:t xml:space="preserve"> 으로 향한다.</w:t>
      </w:r>
    </w:p>
    <w:p>
      <w:pPr>
        <w:pStyle w:val="ListBullet"/>
      </w:pPr>
      <w:r>
        <w:rPr>
          <w:b/>
        </w:rPr>
        <w:t>도망 경로가 곧 Kill Zone</w:t>
      </w:r>
      <w:r>
        <w:rPr>
          <w:b w:val="0"/>
          <w:i w:val="0"/>
        </w:rPr>
        <w:t>: 플레이어는 도망 경로 위에 포탑 사거리가 걸리도록 가구를 재배치.</w:t>
      </w:r>
    </w:p>
    <w:p>
      <w:pPr>
        <w:pStyle w:val="ListBullet"/>
      </w:pPr>
      <w:r>
        <w:rPr>
          <w:b/>
        </w:rPr>
        <w:t>인지 방식 (TBD)</w:t>
      </w:r>
      <w:r>
        <w:rPr>
          <w:b w:val="0"/>
          <w:i w:val="0"/>
        </w:rPr>
        <w:t>: 시작 시 표시 / 스캔 액션 / 가구 들어 보기 — 다음 라운드 결정.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3.3 전투 시스템</w:t>
      </w:r>
    </w:p>
    <w:p>
      <w:pPr>
        <w:pStyle w:val="Heading4"/>
      </w:pPr>
      <w:r>
        <w:rPr>
          <w:rFonts w:ascii="맑은 고딕" w:hAnsi="맑은 고딕"/>
          <w:b/>
          <w:sz w:val="22"/>
        </w:rPr>
        <w:t>3.3.1 자동 공격 포탑 (Turret)</w:t>
      </w:r>
    </w:p>
    <w:p>
      <w:pPr>
        <w:pStyle w:val="ListBullet"/>
      </w:pPr>
      <w:r>
        <w:rPr>
          <w:b w:val="0"/>
          <w:i w:val="0"/>
        </w:rPr>
        <w:t xml:space="preserve">기본 성능은 </w:t>
      </w:r>
      <w:r>
        <w:rPr>
          <w:b/>
        </w:rPr>
        <w:t>의도적으로 매우 제한적</w:t>
      </w:r>
      <w:r>
        <w:rPr>
          <w:b w:val="0"/>
          <w:i w:val="0"/>
        </w:rPr>
        <w:t xml:space="preserve"> (짧은 사거리, 느린 공속).</w:t>
      </w:r>
    </w:p>
    <w:p>
      <w:pPr>
        <w:pStyle w:val="ListBullet"/>
      </w:pPr>
      <w:r>
        <w:rPr>
          <w:b w:val="0"/>
          <w:i w:val="0"/>
        </w:rPr>
        <w:t>가구 배치 없이 포탑만으로 클리어 불가능하도록 밸런스.</w:t>
      </w:r>
    </w:p>
    <w:p>
      <w:pPr>
        <w:pStyle w:val="ListBullet"/>
      </w:pPr>
      <w:r>
        <w:rPr>
          <w:b w:val="0"/>
          <w:i w:val="0"/>
        </w:rPr>
        <w:t>코스트 시스템으로 라운드당 배치 가능 수 제한.</w:t>
      </w:r>
    </w:p>
    <w:p>
      <w:pPr>
        <w:pStyle w:val="Heading4"/>
      </w:pPr>
      <w:r>
        <w:rPr>
          <w:rFonts w:ascii="맑은 고딕" w:hAnsi="맑은 고딕"/>
          <w:b/>
          <w:sz w:val="22"/>
        </w:rPr>
        <w:t>3.3.2 클리커 액션 (Active Skill)</w:t>
      </w:r>
    </w:p>
    <w:p>
      <w:r>
        <w:rPr>
          <w:b w:val="0"/>
          <w:i w:val="0"/>
        </w:rPr>
        <w:t xml:space="preserve">플레이어가 직접 마우스 클릭/터치로 발동하는 쿨타임 스킬. </w:t>
      </w:r>
      <w:r>
        <w:rPr>
          <w:b/>
        </w:rPr>
        <w:t>변수 통제 + 딜 보충</w:t>
      </w:r>
      <w:r>
        <w:rPr>
          <w:b w:val="0"/>
          <w:i w:val="0"/>
        </w:rPr>
        <w:t xml:space="preserve"> 역할.</w:t>
      </w:r>
    </w:p>
    <w:p>
      <w:pPr>
        <w:pStyle w:val="ListBullet"/>
      </w:pPr>
      <w:r>
        <w:rPr>
          <w:b/>
        </w:rPr>
        <w:t>파리채 타격</w:t>
      </w:r>
      <w:r>
        <w:rPr>
          <w:b w:val="0"/>
          <w:i w:val="0"/>
        </w:rPr>
        <w:t>: 단일 즉시 처치 / 짧은 쿨.</w:t>
      </w:r>
    </w:p>
    <w:p>
      <w:pPr>
        <w:pStyle w:val="ListBullet"/>
      </w:pPr>
      <w:r>
        <w:rPr>
          <w:b/>
        </w:rPr>
        <w:t>살충제 스프레이</w:t>
      </w:r>
      <w:r>
        <w:rPr>
          <w:b w:val="0"/>
          <w:i w:val="0"/>
        </w:rPr>
        <w:t>: 범위 둔화 + 약한 지속 피해.</w:t>
      </w:r>
    </w:p>
    <w:p>
      <w:pPr>
        <w:pStyle w:val="ListBullet"/>
      </w:pPr>
      <w:r>
        <w:rPr>
          <w:b/>
        </w:rPr>
        <w:t>일시 정지</w:t>
      </w:r>
      <w:r>
        <w:rPr>
          <w:b w:val="0"/>
          <w:i w:val="0"/>
        </w:rPr>
        <w:t>: 짧은 시간 시뮬레이션 정지(=배속 0).</w:t>
      </w:r>
    </w:p>
    <w:p>
      <w:pPr>
        <w:pStyle w:val="ListBullet"/>
      </w:pPr>
      <w:r>
        <w:rPr>
          <w:i/>
        </w:rPr>
        <w:t>(이상 예시. 정식 카탈로그는 다음 라운드)</w:t>
      </w:r>
    </w:p>
    <w:p>
      <w:pPr>
        <w:pStyle w:val="Heading4"/>
      </w:pPr>
      <w:r>
        <w:rPr>
          <w:rFonts w:ascii="맑은 고딕" w:hAnsi="맑은 고딕"/>
          <w:b/>
          <w:sz w:val="22"/>
        </w:rPr>
        <w:t>3.3.3 포탑 카탈로그 (초안)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분류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예시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특성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광범위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펄스건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넓은 원형 범위, 약한 단발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장판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끈끈이/독장판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지속 피해, 둔화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둔화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얼음 타워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적 이동 속도↓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가구 공격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미사일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가구·바퀴 모두 노릴 수 있음 (변수)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시그니처: 화생방 (전염병) 타워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한 마리에 묻으면 이동마다 다른 바퀴로 전염, 누적 데미지</w:t>
            </w:r>
          </w:p>
        </w:tc>
      </w:tr>
    </w:tbl>
    <w:p>
      <w:pPr>
        <w:ind w:left="454"/>
      </w:pPr>
      <w:r>
        <w:rPr>
          <w:b/>
        </w:rPr>
        <w:t>화생방 타워</w:t>
      </w:r>
      <w:r>
        <w:rPr>
          <w:b w:val="0"/>
          <w:i/>
        </w:rPr>
        <w:t xml:space="preserve">가 시그니처인 이유: </w:t>
      </w:r>
      <w:r>
        <w:rPr>
          <w:i/>
        </w:rPr>
        <w:t>몰아넣기</w:t>
      </w:r>
      <w:r>
        <w:rPr>
          <w:b w:val="0"/>
          <w:i/>
        </w:rPr>
        <w:t xml:space="preserve"> 라는 게임의 핵심 행동에 가장 강한 보상을 준다. 한 점에 모이면 폭발한다 = "박멸의 쾌감"의 메커니즘 본체.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3.4 덱빌딩 / 로그라이크 (Progression)</w:t>
      </w:r>
    </w:p>
    <w:p>
      <w:pPr>
        <w:pStyle w:val="Heading4"/>
      </w:pPr>
      <w:r>
        <w:rPr>
          <w:rFonts w:ascii="맑은 고딕" w:hAnsi="맑은 고딕"/>
          <w:b/>
          <w:sz w:val="22"/>
        </w:rPr>
        <w:t>3.4.1 라운드 보상 (Drafting)</w:t>
      </w:r>
    </w:p>
    <w:p>
      <w:r>
        <w:rPr>
          <w:b w:val="0"/>
          <w:i w:val="0"/>
        </w:rPr>
        <w:t xml:space="preserve">매 라운드(방) 클리어 후 </w:t>
      </w:r>
      <w:r>
        <w:rPr>
          <w:b/>
        </w:rPr>
        <w:t>상점 등장</w:t>
      </w:r>
      <w:r>
        <w:rPr>
          <w:b w:val="0"/>
          <w:i w:val="0"/>
        </w:rPr>
        <w:t>. 돈을 내고 카드팩을 구매(Balatro 식).</w:t>
      </w:r>
    </w:p>
    <w:p>
      <w:pPr>
        <w:pStyle w:val="ListBullet"/>
      </w:pPr>
      <w:r>
        <w:rPr>
          <w:b/>
        </w:rPr>
        <w:t>포탑 카드</w:t>
      </w:r>
      <w:r>
        <w:rPr>
          <w:b w:val="0"/>
          <w:i w:val="0"/>
        </w:rPr>
        <w:t>: 레이저, 펄스건, 미사일, 얼음, 화염방사 등.</w:t>
      </w:r>
    </w:p>
    <w:p>
      <w:pPr>
        <w:pStyle w:val="ListBullet"/>
      </w:pPr>
      <w:r>
        <w:rPr>
          <w:b/>
        </w:rPr>
        <w:t>포탑 강화 카드</w:t>
      </w:r>
      <w:r>
        <w:rPr>
          <w:b w:val="0"/>
          <w:i w:val="0"/>
        </w:rPr>
        <w:t>: 공격력↑, 연사↑, 관통탄, 독 지속 피해 등.</w:t>
      </w:r>
    </w:p>
    <w:p>
      <w:pPr>
        <w:pStyle w:val="ListBullet"/>
      </w:pPr>
      <w:r>
        <w:rPr>
          <w:b/>
        </w:rPr>
        <w:t>유틸리티 / 스킬 카드</w:t>
      </w:r>
      <w:r>
        <w:rPr>
          <w:b w:val="0"/>
          <w:i w:val="0"/>
        </w:rPr>
        <w:t>: 가구 이동 횟수↑, 끈끈이 함정, 클릭 스킬 쿨↓, 바퀴 이동 둔화 등.</w:t>
      </w:r>
    </w:p>
    <w:p>
      <w:pPr>
        <w:pStyle w:val="Heading4"/>
      </w:pPr>
      <w:r>
        <w:rPr>
          <w:rFonts w:ascii="맑은 고딕" w:hAnsi="맑은 고딕"/>
          <w:b/>
          <w:sz w:val="22"/>
        </w:rPr>
        <w:t>3.4.2 합성 (Merging)</w:t>
      </w:r>
    </w:p>
    <w:p>
      <w:r>
        <w:rPr>
          <w:b/>
        </w:rPr>
        <w:t>동일 타워 + 동일 티어</w:t>
      </w:r>
      <w:r>
        <w:rPr>
          <w:b w:val="0"/>
          <w:i w:val="0"/>
        </w:rPr>
        <w:t xml:space="preserve"> 두 장을 합치면 1단계 레벨업. 코스트 효율과 깊이의 핵심 빌드 동사.</w:t>
      </w:r>
    </w:p>
    <w:p>
      <w:pPr>
        <w:pStyle w:val="Heading4"/>
      </w:pPr>
      <w:r>
        <w:rPr>
          <w:rFonts w:ascii="맑은 고딕" w:hAnsi="맑은 고딕"/>
          <w:b/>
          <w:sz w:val="22"/>
        </w:rPr>
        <w:t>3.4.3 유틸리티 4슬롯 (글로벌 버프)</w:t>
      </w:r>
    </w:p>
    <w:p>
      <w:r>
        <w:rPr>
          <w:b w:val="0"/>
          <w:i w:val="0"/>
        </w:rPr>
        <w:t xml:space="preserve">런 전체 또는 라운드 내내 적용되는 글로벌 효과. </w:t>
      </w:r>
      <w:r>
        <w:rPr>
          <w:i/>
        </w:rPr>
        <w:t>예: 모든 타워 +10%</w:t>
      </w:r>
      <w:r>
        <w:rPr>
          <w:b w:val="0"/>
          <w:i w:val="0"/>
        </w:rPr>
        <w:t xml:space="preserve">. 슬롯 4개 한정 → </w:t>
      </w:r>
      <w:r>
        <w:rPr>
          <w:i/>
        </w:rPr>
        <w:t>무엇을 끼고 무엇을 뺄 것인가</w:t>
      </w:r>
      <w:r>
        <w:rPr>
          <w:b w:val="0"/>
          <w:i w:val="0"/>
        </w:rPr>
        <w:t xml:space="preserve"> 가 빌드의 정체성.</w:t>
      </w:r>
    </w:p>
    <w:p>
      <w:pPr>
        <w:pStyle w:val="Heading4"/>
      </w:pPr>
      <w:r>
        <w:rPr>
          <w:rFonts w:ascii="맑은 고딕" w:hAnsi="맑은 고딕"/>
          <w:b/>
          <w:sz w:val="22"/>
        </w:rPr>
        <w:t>3.4.4 절차적 맵 생성</w:t>
      </w:r>
    </w:p>
    <w:p>
      <w:r>
        <w:rPr>
          <w:b w:val="0"/>
          <w:i w:val="0"/>
        </w:rPr>
        <w:t xml:space="preserve">매 라운드마다 방 모양·가구 배치/크기·바퀴 스폰 위치가 무작위 변경. 단, 30개 스테이지 </w:t>
      </w:r>
      <w:r>
        <w:rPr>
          <w:i/>
        </w:rPr>
        <w:t>수작업 설계</w:t>
      </w:r>
      <w:r>
        <w:rPr>
          <w:b w:val="0"/>
          <w:i w:val="0"/>
        </w:rPr>
        <w:t xml:space="preserve"> 와 절차적 변형의 비율은 다음 라운드 결정 사항(리스크 1번 항목).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3.5 시간 / 시뮬레이션</w:t>
      </w:r>
    </w:p>
    <w:p>
      <w:pPr>
        <w:pStyle w:val="ListBullet"/>
      </w:pPr>
      <w:r>
        <w:rPr>
          <w:b/>
        </w:rPr>
        <w:t>시뮬레이션 턴제</w:t>
      </w:r>
      <w:r>
        <w:rPr>
          <w:b w:val="0"/>
          <w:i w:val="0"/>
        </w:rPr>
        <w:t>: 가구 이동 = 1턴. 턴 종료 시 바퀴 도망 + 포탑 발사 + 스킬 처리.</w:t>
      </w:r>
    </w:p>
    <w:p>
      <w:pPr>
        <w:pStyle w:val="ListBullet"/>
      </w:pPr>
      <w:r>
        <w:rPr>
          <w:b/>
        </w:rPr>
        <w:t>슬로우 / 배속 토글</w:t>
      </w:r>
      <w:r>
        <w:rPr>
          <w:b w:val="0"/>
          <w:i w:val="0"/>
        </w:rPr>
        <w:t>: 관찰·설계 단계에서 슬로우, 실행 단계에서 배속.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rPr>
          <w:rFonts w:ascii="맑은 고딕" w:hAnsi="맑은 고딕"/>
          <w:b/>
          <w:sz w:val="32"/>
        </w:rPr>
        <w:t>4. 게임 플레이 루프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4.1 한 라운드의 흐름</w:t>
      </w:r>
    </w:p>
    <w:p>
      <w:pPr>
        <w:ind w:left="227"/>
      </w:pPr>
      <w:r>
        <w:rPr>
          <w:rFonts w:ascii="Consolas" w:hAnsi="Consolas"/>
          <w:sz w:val="18"/>
        </w:rPr>
        <w:t>[관찰]   방 구조·가구 배치·바퀴 위치·포탑 카드 패 확인</w:t>
      </w:r>
    </w:p>
    <w:p>
      <w:pPr>
        <w:ind w:left="227"/>
      </w:pPr>
      <w:r>
        <w:rPr>
          <w:rFonts w:ascii="Consolas" w:hAnsi="Consolas"/>
          <w:sz w:val="18"/>
        </w:rPr>
        <w:t xml:space="preserve">   ↓</w:t>
      </w:r>
    </w:p>
    <w:p>
      <w:pPr>
        <w:ind w:left="227"/>
      </w:pPr>
      <w:r>
        <w:rPr>
          <w:rFonts w:ascii="Consolas" w:hAnsi="Consolas"/>
          <w:sz w:val="18"/>
        </w:rPr>
        <w:t>[설계]   포탑 배치 위치 결정 + 가구 슬라이딩 경로 시뮬레이션</w:t>
      </w:r>
    </w:p>
    <w:p>
      <w:pPr>
        <w:ind w:left="227"/>
      </w:pPr>
      <w:r>
        <w:rPr>
          <w:rFonts w:ascii="Consolas" w:hAnsi="Consolas"/>
          <w:sz w:val="18"/>
        </w:rPr>
        <w:t xml:space="preserve">   ↓</w:t>
      </w:r>
    </w:p>
    <w:p>
      <w:pPr>
        <w:ind w:left="227"/>
      </w:pPr>
      <w:r>
        <w:rPr>
          <w:rFonts w:ascii="Consolas" w:hAnsi="Consolas"/>
          <w:sz w:val="18"/>
        </w:rPr>
        <w:t>[실행]   가구 밀기 → 바퀴 노출 → 도망 → 포탑/스킬 자동·수동 발사</w:t>
      </w:r>
    </w:p>
    <w:p>
      <w:pPr>
        <w:ind w:left="227"/>
      </w:pPr>
      <w:r>
        <w:rPr>
          <w:rFonts w:ascii="Consolas" w:hAnsi="Consolas"/>
          <w:sz w:val="18"/>
        </w:rPr>
        <w:t xml:space="preserve">   ↓</w:t>
      </w:r>
    </w:p>
    <w:p>
      <w:pPr>
        <w:ind w:left="227"/>
      </w:pPr>
      <w:r>
        <w:rPr>
          <w:rFonts w:ascii="Consolas" w:hAnsi="Consolas"/>
          <w:sz w:val="18"/>
        </w:rPr>
        <w:t>[정리]   잔여 바퀴 클릭 스킬로 마무리, 잔여 이동 횟수 확인</w:t>
      </w:r>
    </w:p>
    <w:p>
      <w:pPr>
        <w:ind w:left="227"/>
      </w:pPr>
      <w:r>
        <w:rPr>
          <w:rFonts w:ascii="Consolas" w:hAnsi="Consolas"/>
          <w:sz w:val="18"/>
        </w:rPr>
        <w:t xml:space="preserve">   ↓</w:t>
      </w:r>
    </w:p>
    <w:p>
      <w:pPr>
        <w:ind w:left="227"/>
      </w:pPr>
      <w:r>
        <w:rPr>
          <w:rFonts w:ascii="Consolas" w:hAnsi="Consolas"/>
          <w:sz w:val="18"/>
        </w:rPr>
        <w:t>[보상]   카드팩 구매 / 합성 / 유틸 슬롯 갱신</w:t>
      </w:r>
    </w:p>
    <w:p>
      <w:pPr>
        <w:ind w:left="227"/>
      </w:pPr>
      <w:r>
        <w:rPr>
          <w:rFonts w:ascii="Consolas" w:hAnsi="Consolas"/>
          <w:sz w:val="18"/>
        </w:rPr>
        <w:t xml:space="preserve">   ↓</w:t>
      </w:r>
    </w:p>
    <w:p>
      <w:pPr>
        <w:ind w:left="227"/>
      </w:pPr>
      <w:r>
        <w:rPr>
          <w:rFonts w:ascii="Consolas" w:hAnsi="Consolas"/>
          <w:sz w:val="18"/>
        </w:rPr>
        <w:t>[반복]   더 복잡한 다음 방으로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4.2 마이크로 루프 (가구 1회 이동)</w:t>
      </w:r>
    </w:p>
    <w:p>
      <w:pPr>
        <w:pStyle w:val="ListBullet"/>
      </w:pPr>
      <w:r>
        <w:rPr>
          <w:b w:val="0"/>
          <w:i w:val="0"/>
        </w:rPr>
        <w:t>가구 선택 + 방향 결정</w:t>
      </w:r>
    </w:p>
    <w:p>
      <w:pPr>
        <w:pStyle w:val="ListBullet"/>
      </w:pPr>
      <w:r>
        <w:rPr>
          <w:b w:val="0"/>
          <w:i w:val="0"/>
        </w:rPr>
        <w:t>슬라이딩 → 멈춤 위치 확정</w:t>
      </w:r>
    </w:p>
    <w:p>
      <w:pPr>
        <w:pStyle w:val="ListBullet"/>
      </w:pPr>
      <w:r>
        <w:rPr>
          <w:b w:val="0"/>
          <w:i w:val="0"/>
        </w:rPr>
        <w:t>노출된 바퀴 즉시 도망 경로 계산</w:t>
      </w:r>
    </w:p>
    <w:p>
      <w:pPr>
        <w:pStyle w:val="ListBullet"/>
      </w:pPr>
      <w:r>
        <w:rPr>
          <w:b w:val="0"/>
          <w:i w:val="0"/>
        </w:rPr>
        <w:t>포탑 사거리 / 스킬 쿨 비교</w:t>
      </w:r>
    </w:p>
    <w:p>
      <w:pPr>
        <w:pStyle w:val="ListBullet"/>
      </w:pPr>
      <w:r>
        <w:rPr>
          <w:i/>
        </w:rPr>
        <w:t>이번 한 수가 잔여 횟수 보너스를 깰 가치가 있는가?</w:t>
      </w:r>
      <w:r>
        <w:rPr>
          <w:b w:val="0"/>
          <w:i w:val="0"/>
        </w:rPr>
        <w:t xml:space="preserve"> 자체 평가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4.3 메소 루프 (한 라운드)</w:t>
      </w:r>
    </w:p>
    <w:p>
      <w:r>
        <w:rPr>
          <w:b w:val="0"/>
          <w:i w:val="0"/>
        </w:rPr>
        <w:t xml:space="preserve">관찰 → 설계 → 실행 → 보상의 4단계. 한 라운드 안에서 </w:t>
      </w:r>
      <w:r>
        <w:rPr>
          <w:b/>
        </w:rPr>
        <w:t>모든 핵심 시스템(퍼즐·전투·덱빌딩)이 1회씩 등장</w:t>
      </w:r>
      <w:r>
        <w:rPr>
          <w:b w:val="0"/>
          <w:i w:val="0"/>
        </w:rPr>
        <w:t>하도록 설계. 최소 단위에서 게임 전체의 재미가 들어맞아야 데모 검증 가능.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4.4 매크로 루프 (한 런)</w:t>
      </w:r>
    </w:p>
    <w:p>
      <w:r>
        <w:rPr>
          <w:b w:val="0"/>
          <w:i w:val="0"/>
        </w:rPr>
        <w:t>다수 라운드 = 1 런. 빌드 방향(어떤 포탑 축, 어떤 유틸 콤보)이 누적되어 후반 라운드의 정체성이 결정. 합성 깊이와 폭의 트레이드오프가 매크로의 엔진.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4.5 메타 루프 (TBD)</w:t>
      </w:r>
    </w:p>
    <w:p>
      <w:r>
        <w:rPr>
          <w:b w:val="0"/>
          <w:i w:val="0"/>
        </w:rPr>
        <w:t>영구 언락 / 신규 카드 풀 / 챌린지 모드. 다음 라운드 결정 사항.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rPr>
          <w:rFonts w:ascii="맑은 고딕" w:hAnsi="맑은 고딕"/>
          <w:b/>
          <w:sz w:val="32"/>
        </w:rPr>
        <w:t>5. 시각·UI 레이아웃</w:t>
      </w:r>
    </w:p>
    <w:p>
      <w:pPr>
        <w:ind w:left="227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┌────────────────────────────────────────────────────┐</w:t>
      </w:r>
    </w:p>
    <w:p>
      <w:pPr>
        <w:ind w:left="227"/>
      </w:pPr>
      <w:r>
        <w:rPr>
          <w:rFonts w:ascii="Consolas" w:hAnsi="Consolas"/>
          <w:sz w:val="18"/>
        </w:rPr>
        <w:t>│  [상단] 라운드 정보 / 잔여 이동 / 자원 / 카드 핸드 │</w:t>
      </w:r>
    </w:p>
    <w:p>
      <w:pPr>
        <w:ind w:left="227"/>
      </w:pPr>
      <w:r>
        <w:rPr>
          <w:rFonts w:ascii="Consolas" w:hAnsi="Consolas"/>
          <w:sz w:val="18"/>
        </w:rPr>
        <w:t>│                                                    │</w:t>
      </w:r>
    </w:p>
    <w:p>
      <w:pPr>
        <w:ind w:left="227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┌──────────────────────────────────────────┐      │</w:t>
      </w:r>
    </w:p>
    <w:p>
      <w:pPr>
        <w:ind w:left="227"/>
      </w:pPr>
      <w:r>
        <w:rPr>
          <w:rFonts w:ascii="Consolas" w:hAnsi="Consolas"/>
          <w:sz w:val="18"/>
        </w:rPr>
        <w:t>│  │ ▓▓ ▓▓        ▓▓ ▓▓ ▓▓                    │      │</w:t>
      </w:r>
    </w:p>
    <w:p>
      <w:pPr>
        <w:ind w:left="227"/>
      </w:pPr>
      <w:r>
        <w:rPr>
          <w:rFonts w:ascii="Consolas" w:hAnsi="Consolas"/>
          <w:sz w:val="18"/>
        </w:rPr>
        <w:t>│  │ ▓▓ [가구]    [바퀴]                      │      │</w:t>
      </w:r>
    </w:p>
    <w:p>
      <w:pPr>
        <w:ind w:left="227"/>
      </w:pPr>
      <w:r>
        <w:rPr>
          <w:rFonts w:ascii="Consolas" w:hAnsi="Consolas"/>
          <w:sz w:val="18"/>
        </w:rPr>
        <w:t>│  │              [포탑]    [가구]             │      │</w:t>
      </w:r>
    </w:p>
    <w:p>
      <w:pPr>
        <w:ind w:left="227"/>
      </w:pPr>
      <w:r>
        <w:rPr>
          <w:rFonts w:ascii="Consolas" w:hAnsi="Consolas"/>
          <w:sz w:val="18"/>
        </w:rPr>
        <w:t>│  │ ▓▓ ▓▓        ▓▓ ▓▓ ▓▓                    │      │</w:t>
      </w:r>
    </w:p>
    <w:p>
      <w:pPr>
        <w:ind w:left="227"/>
      </w:pPr>
      <w:r>
        <w:rPr>
          <w:rFonts w:ascii="Consolas" w:hAnsi="Consolas"/>
          <w:sz w:val="18"/>
        </w:rPr>
        <w:t>│  │   탑다운 2D 타일 그리드                   │      │</w:t>
      </w:r>
    </w:p>
    <w:p>
      <w:pPr>
        <w:ind w:left="227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└──────────────────────────────────────────┘      │</w:t>
      </w:r>
    </w:p>
    <w:p>
      <w:pPr>
        <w:ind w:left="227"/>
      </w:pPr>
      <w:r>
        <w:rPr>
          <w:rFonts w:ascii="Consolas" w:hAnsi="Consolas"/>
          <w:sz w:val="18"/>
        </w:rPr>
        <w:t>│                                                    │</w:t>
      </w:r>
    </w:p>
    <w:p>
      <w:pPr>
        <w:ind w:left="227"/>
      </w:pPr>
      <w:r>
        <w:rPr>
          <w:rFonts w:ascii="Consolas" w:hAnsi="Consolas"/>
          <w:sz w:val="18"/>
        </w:rPr>
        <w:t>│  [하단] 클릭 스킬 단축키 / 슬로우·배속 토글        │</w:t>
      </w:r>
    </w:p>
    <w:p>
      <w:pPr>
        <w:ind w:left="227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톤</w:t>
      </w:r>
    </w:p>
    <w:p>
      <w:pPr>
        <w:pStyle w:val="ListBullet"/>
      </w:pPr>
      <w:r>
        <w:rPr>
          <w:b/>
        </w:rPr>
        <w:t>스폰지밥 자가닥 카툰</w:t>
      </w:r>
      <w:r>
        <w:rPr>
          <w:b w:val="0"/>
          <w:i w:val="0"/>
        </w:rPr>
        <w:t>: 어둡지 않게, 조금 추한 것을 귀엽게.</w:t>
      </w:r>
    </w:p>
    <w:p>
      <w:pPr>
        <w:pStyle w:val="ListBullet"/>
      </w:pPr>
      <w:r>
        <w:rPr>
          <w:b/>
        </w:rPr>
        <w:t>메인 비주얼</w:t>
      </w:r>
      <w:r>
        <w:rPr>
          <w:b w:val="0"/>
          <w:i w:val="0"/>
        </w:rPr>
        <w:t xml:space="preserve">: 가구·드론·로봇·바퀴 대소동의 </w:t>
      </w:r>
      <w:r>
        <w:rPr>
          <w:i/>
        </w:rPr>
        <w:t>바텀업 뷰</w:t>
      </w:r>
      <w:r>
        <w:rPr>
          <w:b w:val="0"/>
          <w:i w:val="0"/>
        </w:rPr>
        <w:t xml:space="preserve"> 포스터 (인스타·스레드 운반 가능한 한 장).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rPr>
          <w:rFonts w:ascii="맑은 고딕" w:hAnsi="맑은 고딕"/>
          <w:b/>
          <w:sz w:val="32"/>
        </w:rPr>
        <w:t>6. 핵심 입력 요약 (Cheat Sheet)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입력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동작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마우스 클릭 + 드래그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가구 선택 + 방향 지정 → 슬라이딩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좌클릭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클릭 스킬 발동 (파리채 등)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우클릭 / 단축키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살충제·일시정지 등 스킬 슬롯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Space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슬로우/배속 토글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Tab / Shift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핸드 카드 확인 / 합성 모드</w:t>
            </w:r>
          </w:p>
        </w:tc>
      </w:tr>
    </w:tbl>
    <w:p>
      <w:pPr>
        <w:ind w:left="454"/>
      </w:pPr>
      <w:r>
        <w:rPr>
          <w:i/>
        </w:rPr>
        <w:t>(키 매핑은 데모 검증 후 확정)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rPr>
          <w:rFonts w:ascii="맑은 고딕" w:hAnsi="맑은 고딕"/>
          <w:b/>
          <w:sz w:val="32"/>
        </w:rPr>
        <w:t>7. 영감 받은 작품과 차별점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작품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무엇을 취했나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무엇을 버리거나 변형했나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얼음 슬라이딩 퍼즐(고전 RPG/포켓몬)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가구가 끝까지 미끄러지는 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단일 정답 퍼즐 → 동선 설계 도구로 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타워 디펜스 (Plants vs Zombies, 냥코)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자동 포탑·코스트·웨이브 골격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일자 4~5줄 / 단방향 → 탑다운 + 동선 직접 설계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Balatro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라운드 후 카드팩 구매·시너지 빌드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카드 게임 → 타워·유틸 카드로 변형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Slay the Spire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덱빌딩 + 자원 트레이드오프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전투 카드 → 포탑/유틸 카드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Backpack Battles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동일 무기·티어 합성 레벨업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인벤토리 직접 배치 → 보드 위 타워 합성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클리커 게임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클릭 스킬로 변수 통제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메인 진행 동력 → 보조 변수 통제로 축소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두더지 잡기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노출-회피 사이클의 즉시감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카운트다운 → 도망 동선 추적으로 변형</w:t>
            </w:r>
          </w:p>
        </w:tc>
      </w:tr>
    </w:tbl>
    <w:p>
      <w:r>
        <w:t>――――――――――――――――――――――――――――――</w:t>
      </w:r>
    </w:p>
    <w:p>
      <w:pPr>
        <w:pStyle w:val="Heading2"/>
      </w:pPr>
      <w:r>
        <w:rPr>
          <w:rFonts w:ascii="맑은 고딕" w:hAnsi="맑은 고딕"/>
          <w:b/>
          <w:sz w:val="32"/>
        </w:rPr>
        <w:t>8. 차별화 지점 (이 게임만의 빈자리)</w:t>
      </w:r>
    </w:p>
    <w:p>
      <w:pPr>
        <w:pStyle w:val="ListBullet"/>
      </w:pPr>
      <w:r>
        <w:rPr>
          <w:b/>
        </w:rPr>
        <w:t>타워 디펜스가 *경로 게임* 이 되는 순간</w:t>
      </w:r>
      <w:r>
        <w:rPr>
          <w:b w:val="0"/>
          <w:i w:val="0"/>
        </w:rPr>
        <w:t xml:space="preserve">: PvZ는 줄, 냥코는 한 줄, 일반 TD는 고정 경로. 우리는 </w:t>
      </w:r>
      <w:r>
        <w:rPr>
          <w:i/>
        </w:rPr>
        <w:t>플레이어가 매 턴 경로를 그린다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</w:rPr>
        <w:t>퍼즐 + 로그라이크의 드문 교차점</w:t>
      </w:r>
      <w:r>
        <w:rPr>
          <w:b w:val="0"/>
          <w:i w:val="0"/>
        </w:rPr>
        <w:t xml:space="preserve">: 퍼즐 게임은 보통 정답이 있다 → 우리는 매 라운드 새 방 + 덱이 다르므로 </w:t>
      </w:r>
      <w:r>
        <w:rPr>
          <w:i/>
        </w:rPr>
        <w:t>정답이 매번 달라진다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</w:rPr>
        <w:t>"몰아넣기" 가 시그니처 행동</w:t>
      </w:r>
      <w:r>
        <w:rPr>
          <w:b w:val="0"/>
          <w:i w:val="0"/>
        </w:rPr>
        <w:t>: 화생방(전염병) 타워가 그 행동을 직접 보상한다. 시그니처 메커닉이 시그니처 감정(쾌감)에 1:1 대응.</w:t>
      </w:r>
    </w:p>
    <w:p>
      <w:pPr>
        <w:pStyle w:val="ListBullet"/>
      </w:pPr>
      <w:r>
        <w:rPr>
          <w:b/>
        </w:rPr>
        <w:t>5,000원 인디 가격대 + 데모 무아트 검증 가능</w:t>
      </w:r>
      <w:r>
        <w:rPr>
          <w:b w:val="0"/>
          <w:i w:val="0"/>
        </w:rPr>
        <w:t xml:space="preserve">: 둘이 만들 수 있는 범위, 회의에서 </w:t>
      </w:r>
      <w:r>
        <w:rPr>
          <w:i/>
        </w:rPr>
        <w:t>비용 구조 적합</w:t>
      </w:r>
      <w:r>
        <w:rPr>
          <w:b w:val="0"/>
          <w:i w:val="0"/>
        </w:rPr>
        <w:t xml:space="preserve"> 으로 명시 확인된 부분.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rPr>
          <w:rFonts w:ascii="맑은 고딕" w:hAnsi="맑은 고딕"/>
          <w:b/>
          <w:sz w:val="32"/>
        </w:rPr>
        <w:t>9. 회의 결과 정리 (2026-04-27)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9.1 메인 선정 사유</w:t>
      </w:r>
    </w:p>
    <w:p>
      <w:pPr>
        <w:pStyle w:val="ListBullet"/>
      </w:pPr>
      <w:r>
        <w:rPr>
          <w:b w:val="0"/>
          <w:i w:val="0"/>
        </w:rPr>
        <w:t>데모 단계에서 재미 검증 가능 (아트 없이도)</w:t>
      </w:r>
    </w:p>
    <w:p>
      <w:pPr>
        <w:pStyle w:val="ListBullet"/>
      </w:pPr>
      <w:r>
        <w:rPr>
          <w:b w:val="0"/>
          <w:i w:val="0"/>
        </w:rPr>
        <w:t>룰 명확 → 무엇이 모자란지 보임 → 피드백 사이클 짧음</w:t>
      </w:r>
    </w:p>
    <w:p>
      <w:pPr>
        <w:pStyle w:val="ListBullet"/>
      </w:pPr>
      <w:r>
        <w:rPr>
          <w:b w:val="0"/>
          <w:i w:val="0"/>
        </w:rPr>
        <w:t>우리 둘(동현·일현) 역량에 적합</w:t>
      </w:r>
    </w:p>
    <w:p>
      <w:pPr>
        <w:pStyle w:val="ListBullet"/>
      </w:pPr>
      <w:r>
        <w:rPr>
          <w:b w:val="0"/>
          <w:i w:val="0"/>
        </w:rPr>
        <w:t>가격 구조 적합 ($5 이하 / 5,000원대)</w:t>
      </w:r>
    </w:p>
    <w:p>
      <w:pPr>
        <w:pStyle w:val="Heading3"/>
      </w:pPr>
      <w:r>
        <w:rPr>
          <w:rFonts w:ascii="맑은 고딕" w:hAnsi="맑은 고딕"/>
          <w:b/>
          <w:sz w:val="26"/>
        </w:rPr>
        <w:t>9.2 다른 후보 대비 위치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후보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결정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이유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Project Roach (본 안)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메인 확정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위 4가지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Robot vs Zombie (뱀서 변형)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보조 후보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가능성 ↑, 다만 적·엘리트·무기 아트 부담 가장 큼. 니팅 게임즈 미팅 카드로도 검토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Sim the Bastion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디벨롭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보상-리스크 부재, 정체성 모호 → 정면 등장 / 보스 곡선 / 출력 보상 차별화 보완 필요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Operation 깡파기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디벨롭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풀/단발 차이 평범, 라운드/클리어 조건 미정 → 메커니즘 단위로 극단화 필요</w:t>
            </w:r>
          </w:p>
        </w:tc>
      </w:tr>
    </w:tbl>
    <w:p>
      <w:pPr>
        <w:pStyle w:val="Heading3"/>
      </w:pPr>
      <w:r>
        <w:rPr>
          <w:rFonts w:ascii="맑은 고딕" w:hAnsi="맑은 고딕"/>
          <w:b/>
          <w:sz w:val="26"/>
        </w:rPr>
        <w:t>9.3 회의에서 합의된 액션 (Roach 한정, 5/1 회의 전까지)</w:t>
      </w:r>
    </w:p>
    <w:p>
      <w:pPr>
        <w:pStyle w:val="ListBullet"/>
      </w:pPr>
      <w:r>
        <w:rPr>
          <w:b w:val="0"/>
          <w:i w:val="0"/>
        </w:rPr>
        <w:t>30개 스테이지 기믹 30종 초안 (수작업 설계)</w:t>
      </w:r>
    </w:p>
    <w:p>
      <w:pPr>
        <w:pStyle w:val="ListBullet"/>
      </w:pPr>
      <w:r>
        <w:rPr>
          <w:b w:val="0"/>
          <w:i w:val="0"/>
        </w:rPr>
        <w:t>바퀴 위치 인지 방식 결정 (시작 표시 / 스캔 / 가구 들기 등)</w:t>
      </w:r>
    </w:p>
    <w:p>
      <w:pPr>
        <w:pStyle w:val="ListBullet"/>
      </w:pPr>
      <w:r>
        <w:rPr>
          <w:b w:val="0"/>
          <w:i w:val="0"/>
        </w:rPr>
        <w:t>아트 톤 확정 (스폰지밥 자가닥, "안 귀여운 걸 귀엽게")</w:t>
      </w:r>
    </w:p>
    <w:p>
      <w:pPr>
        <w:pStyle w:val="ListBullet"/>
      </w:pPr>
      <w:r>
        <w:rPr>
          <w:b w:val="0"/>
          <w:i w:val="0"/>
        </w:rPr>
        <w:t>메인 비주얼 1컷 (가구·드론·로봇·바퀴 대소동, 바텀업 뷰)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rPr>
          <w:rFonts w:ascii="맑은 고딕" w:hAnsi="맑은 고딕"/>
          <w:b/>
          <w:sz w:val="32"/>
        </w:rPr>
        <w:t>10. 미정 / 다음 라운드 주제</w:t>
      </w:r>
    </w:p>
    <w:p>
      <w:pPr>
        <w:pStyle w:val="ListBullet"/>
      </w:pPr>
      <w:r>
        <w:rPr>
          <w:b/>
        </w:rPr>
        <w:t>30 스테이지 설계</w:t>
      </w:r>
      <w:r>
        <w:rPr>
          <w:b w:val="0"/>
          <w:i w:val="0"/>
        </w:rPr>
        <w:t xml:space="preserve"> — 수작업 vs 절차적 변형 비율, 신규 기믹 등장 곡선</w:t>
      </w:r>
    </w:p>
    <w:p>
      <w:pPr>
        <w:pStyle w:val="ListBullet"/>
      </w:pPr>
      <w:r>
        <w:rPr>
          <w:b/>
        </w:rPr>
        <w:t>바퀴 인지 방식</w:t>
      </w:r>
      <w:r>
        <w:rPr>
          <w:b w:val="0"/>
          <w:i w:val="0"/>
        </w:rPr>
        <w:t xml:space="preserve"> — 시작 표시 / 스캔 액션 / 가구 들어 보기 중 결정</w:t>
      </w:r>
    </w:p>
    <w:p>
      <w:pPr>
        <w:pStyle w:val="ListBullet"/>
      </w:pPr>
      <w:r>
        <w:rPr>
          <w:b/>
        </w:rPr>
        <w:t>아트 톤 확정</w:t>
      </w:r>
      <w:r>
        <w:rPr>
          <w:b w:val="0"/>
          <w:i w:val="0"/>
        </w:rPr>
        <w:t xml:space="preserve"> — 스폰지밥 자가닥 카툰 레퍼런스 보드</w:t>
      </w:r>
    </w:p>
    <w:p>
      <w:pPr>
        <w:pStyle w:val="ListBullet"/>
      </w:pPr>
      <w:r>
        <w:rPr>
          <w:b/>
        </w:rPr>
        <w:t>포탑 카탈로그 정식화</w:t>
      </w:r>
      <w:r>
        <w:rPr>
          <w:b w:val="0"/>
          <w:i w:val="0"/>
        </w:rPr>
        <w:t xml:space="preserve"> — 광범위·장판·둔화·가구공격·화생방 외 추가 분류</w:t>
      </w:r>
    </w:p>
    <w:p>
      <w:pPr>
        <w:pStyle w:val="ListBullet"/>
      </w:pPr>
      <w:r>
        <w:rPr>
          <w:b/>
        </w:rPr>
        <w:t>클릭 스킬 카탈로그</w:t>
      </w:r>
      <w:r>
        <w:rPr>
          <w:b w:val="0"/>
          <w:i w:val="0"/>
        </w:rPr>
        <w:t xml:space="preserve"> — 파리채·살충제·일시정지 외 후보</w:t>
      </w:r>
    </w:p>
    <w:p>
      <w:pPr>
        <w:pStyle w:val="ListBullet"/>
      </w:pPr>
      <w:r>
        <w:rPr>
          <w:b/>
        </w:rPr>
        <w:t>합성 트리</w:t>
      </w:r>
      <w:r>
        <w:rPr>
          <w:b w:val="0"/>
          <w:i w:val="0"/>
        </w:rPr>
        <w:t xml:space="preserve"> — 어떤 타워가 몇 단계까지, 분기 합성 여부</w:t>
      </w:r>
    </w:p>
    <w:p>
      <w:pPr>
        <w:pStyle w:val="ListBullet"/>
      </w:pPr>
      <w:r>
        <w:rPr>
          <w:b/>
        </w:rPr>
        <w:t>유틸리티 4슬롯 풀</w:t>
      </w:r>
      <w:r>
        <w:rPr>
          <w:b w:val="0"/>
          <w:i w:val="0"/>
        </w:rPr>
        <w:t xml:space="preserve"> — 글로벌 버프 라이브러리</w:t>
      </w:r>
    </w:p>
    <w:p>
      <w:pPr>
        <w:pStyle w:val="ListBullet"/>
      </w:pPr>
      <w:r>
        <w:rPr>
          <w:b/>
        </w:rPr>
        <w:t>메타 진행 / 영구 언락</w:t>
      </w:r>
      <w:r>
        <w:rPr>
          <w:b w:val="0"/>
          <w:i w:val="0"/>
        </w:rPr>
        <w:t xml:space="preserve"> — 런 외부 진행 구조</w:t>
      </w:r>
    </w:p>
    <w:p>
      <w:pPr>
        <w:pStyle w:val="ListBullet"/>
      </w:pPr>
      <w:r>
        <w:rPr>
          <w:b/>
        </w:rPr>
        <w:t>승리 / 패배 조건 세부화</w:t>
      </w:r>
      <w:r>
        <w:rPr>
          <w:b w:val="0"/>
          <w:i w:val="0"/>
        </w:rPr>
        <w:t xml:space="preserve"> — 자원 / 이동 횟수 / HP 식 중 결정</w:t>
      </w:r>
    </w:p>
    <w:p>
      <w:pPr>
        <w:pStyle w:val="ListBullet"/>
      </w:pPr>
      <w:r>
        <w:rPr>
          <w:b/>
        </w:rPr>
        <w:t>사운드 디자인</w:t>
      </w:r>
      <w:r>
        <w:rPr>
          <w:b w:val="0"/>
          <w:i w:val="0"/>
        </w:rPr>
        <w:t xml:space="preserve"> — 슬라이딩·박멸·전염의 청각 큐</w:t>
      </w:r>
    </w:p>
    <w:p>
      <w:pPr>
        <w:pStyle w:val="ListBullet"/>
      </w:pPr>
      <w:r>
        <w:rPr>
          <w:b/>
        </w:rPr>
        <w:t>로컬라이제이션 사전 설계</w:t>
      </w:r>
      <w:r>
        <w:rPr>
          <w:b w:val="0"/>
          <w:i w:val="0"/>
        </w:rPr>
        <w:t xml:space="preserve"> — 회의에서 </w:t>
      </w:r>
      <w:r>
        <w:rPr>
          <w:i/>
        </w:rPr>
        <w:t>시스템·텍스트 양 줄이는 설계가 비용 절감의 핵심</w:t>
      </w:r>
      <w:r>
        <w:rPr>
          <w:b w:val="0"/>
          <w:i w:val="0"/>
        </w:rPr>
        <w:t xml:space="preserve"> 이라고 합의 → 처음부터 텍스트 의존도 최소화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rPr>
          <w:rFonts w:ascii="맑은 고딕" w:hAnsi="맑은 고딕"/>
          <w:b/>
          <w:sz w:val="32"/>
        </w:rPr>
        <w:t>11. 작업 로그</w:t>
      </w:r>
    </w:p>
    <w:p>
      <w:pPr>
        <w:pStyle w:val="ListBullet"/>
      </w:pPr>
      <w:r>
        <w:rPr>
          <w:b/>
        </w:rPr>
        <w:t>2026-04-27</w:t>
      </w:r>
      <w:r>
        <w:rPr>
          <w:b w:val="0"/>
          <w:i w:val="0"/>
        </w:rPr>
        <w:t xml:space="preserve"> 회의(뚝섬로 19, 3시간 5분 19초). 4종 후보 비교 → 본 게임을 메인으로 확정. 룰 골격 + 매력 포인트 + 강점/리스크 도출.</w:t>
      </w:r>
    </w:p>
    <w:p>
      <w:pPr>
        <w:pStyle w:val="ListBullet"/>
      </w:pPr>
      <w:r>
        <w:rPr>
          <w:b/>
        </w:rPr>
        <w:t>2026-04-28</w:t>
      </w:r>
      <w:r>
        <w:rPr>
          <w:b w:val="0"/>
          <w:i w:val="0"/>
        </w:rPr>
        <w:t xml:space="preserve"> v0.1 — 회의 결과 + 원본 기획안(</w:t>
      </w:r>
      <w:r>
        <w:rPr>
          <w:rFonts w:ascii="Consolas" w:hAnsi="Consolas"/>
        </w:rPr>
        <w:t>바퀴벌레 섬멸기술.docx</w:t>
      </w:r>
      <w:r>
        <w:rPr>
          <w:b w:val="0"/>
          <w:i w:val="0"/>
        </w:rPr>
        <w:t>) 통합. 시그니처(화생방 타워) / 4층 루프 / 차별화 지점 정리. 다음 라운드 주제는 5/1 회의 안건.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